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44"/>
        </w:rPr>
        <w:t>INFORME DE TRANSICIÓN DE SOFTWARE</w:t>
      </w:r>
    </w:p>
    <w:p/>
    <w:p>
      <w:pPr>
        <w:jc w:val="center"/>
      </w:pPr>
      <w:r>
        <w:rPr>
          <w:color w:val="2E74B5"/>
          <w:sz w:val="32"/>
        </w:rPr>
        <w:t>Allianz</w:t>
      </w:r>
    </w:p>
    <w:p/>
    <w:p>
      <w:pPr>
        <w:jc w:val="center"/>
      </w:pPr>
      <w:r>
        <w:rPr>
          <w:color w:val="707070"/>
          <w:sz w:val="24"/>
        </w:rPr>
        <w:t>18 de mayo de 2026</w:t>
      </w:r>
    </w:p>
    <w:p/>
    <w:p>
      <w:pPr>
        <w:jc w:val="center"/>
      </w:pPr>
      <w:r>
        <w:rPr>
          <w:i/>
          <w:color w:val="A0A0A0"/>
          <w:sz w:val="20"/>
        </w:rPr>
        <w:t>Generado por Agencia de Transición de Software</w:t>
      </w:r>
    </w:p>
    <w:p>
      <w:r>
        <w:br w:type="page"/>
      </w:r>
    </w:p>
    <w:p>
      <w:r>
        <w:rPr>
          <w:b/>
          <w:color w:val="1F497D"/>
          <w:sz w:val="28"/>
        </w:rPr>
        <w:t>Informe de Transición de Software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Run ID:</w:t>
      </w:r>
      <w:r>
        <w:t xml:space="preserve"> </w:t>
      </w:r>
      <w:r>
        <w:rPr>
          <w:rFonts w:ascii="Courier New" w:hAnsi="Courier New"/>
          <w:sz w:val="18"/>
        </w:rPr>
        <w:t>2026-05-18_19-09-05</w:t>
      </w:r>
      <w:r>
        <w:t xml:space="preserve">  </w:t>
      </w:r>
    </w:p>
    <w:p>
      <w:r>
        <w:rPr>
          <w:b/>
        </w:rPr>
        <w:t>Fecha:</w:t>
      </w:r>
      <w:r>
        <w:t xml:space="preserve"> 18 de mayo de 2026  </w:t>
      </w:r>
    </w:p>
    <w:p>
      <w:r>
        <w:rPr>
          <w:b/>
        </w:rPr>
        <w:t>Generado por:</w:t>
      </w:r>
      <w:r>
        <w:t xml:space="preserve"> Agencia de Transición  </w:t>
      </w:r>
    </w:p>
    <w:p/>
    <w:p>
      <w:r>
        <w:br w:type="page"/>
      </w:r>
    </w:p>
    <w:p>
      <w:pPr>
        <w:pStyle w:val="Heading1"/>
      </w:pPr>
      <w:r>
        <w:t>Scout — Descubrimiento de Repositorios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Scout  </w:t>
      </w:r>
    </w:p>
    <w:p>
      <w:r>
        <w:rPr>
          <w:b/>
        </w:rPr>
        <w:t>Fecha:</w:t>
      </w:r>
      <w:r>
        <w:t xml:space="preserve"> 2026-05-18 19:09:07  </w:t>
      </w:r>
    </w:p>
    <w:p>
      <w:pPr>
        <w:pBdr>
          <w:bottom w:val="single" w:sz="6" w:space="1" w:color="2E74B5"/>
        </w:pBdr>
        <w:spacing w:after="120"/>
      </w:pPr>
    </w:p>
    <w:p>
      <w:r>
        <w:rPr>
          <w:b/>
        </w:rPr>
        <w:t>Total de ramas:</w:t>
      </w:r>
      <w:r>
        <w:t xml:space="preserve"> 1</w:t>
      </w:r>
    </w:p>
    <w:p>
      <w:r>
        <w:rPr>
          <w:b/>
        </w:rPr>
        <w:t>Rama seleccionada para análisis:</w:t>
      </w:r>
      <w:r>
        <w:t xml:space="preserve"> </w:t>
      </w:r>
      <w:r>
        <w:rPr>
          <w:rFonts w:ascii="Courier New" w:hAnsi="Courier New"/>
          <w:sz w:val="18"/>
        </w:rPr>
        <w:t>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Rama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Protegida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Último Commit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Autor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Mensaje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main</w:t>
            </w:r>
            <w:r>
              <w:rPr>
                <w:sz w:val="20"/>
              </w:rPr>
              <w:t xml:space="preserve"> ← analizada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 19:09:07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Scout  </w:t>
      </w:r>
    </w:p>
    <w:p>
      <w:r>
        <w:rPr>
          <w:b/>
        </w:rPr>
        <w:t>Fecha:</w:t>
      </w:r>
      <w:r>
        <w:t xml:space="preserve"> 2026-05-18 19:09:07  </w:t>
      </w:r>
    </w:p>
    <w:p>
      <w:pPr>
        <w:pBdr>
          <w:bottom w:val="single" w:sz="6" w:space="1" w:color="2E74B5"/>
        </w:pBdr>
        <w:spacing w:after="120"/>
      </w:pPr>
    </w:p>
    <w:p>
      <w:r>
        <w:rPr>
          <w:b/>
        </w:rPr>
        <w:t>Total encontrados:</w:t>
      </w:r>
      <w:r>
        <w:t xml:space="preserve"> 2</w:t>
      </w:r>
    </w:p>
    <w:p>
      <w:r>
        <w:rPr>
          <w:b/>
        </w:rPr>
        <w:t>Repositorio seleccionado para análisis:</w:t>
      </w:r>
      <w:r>
        <w:t xml:space="preserve"> </w:t>
      </w:r>
      <w:r>
        <w:rPr>
          <w:rFonts w:ascii="Courier New" w:hAnsi="Courier New"/>
          <w:sz w:val="18"/>
        </w:rPr>
        <w:t>allianz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Visibilidad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Última Actividad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Rama Default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1236990797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allianz</w:t>
            </w:r>
            <w:r>
              <w:rPr>
                <w:sz w:val="20"/>
              </w:rPr>
              <w:t xml:space="preserve"> ← analizado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2026-05-15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1174542182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agenteBanco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2026-03-09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main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 19:09:07</w:t>
      </w:r>
    </w:p>
    <w:p>
      <w:r>
        <w:br w:type="page"/>
      </w:r>
    </w:p>
    <w:p>
      <w:pPr>
        <w:pStyle w:val="Heading1"/>
      </w:pPr>
      <w:r>
        <w:t>Analyst — Stack y Calidad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Analyst  </w:t>
      </w:r>
    </w:p>
    <w:p>
      <w:r>
        <w:rPr>
          <w:b/>
        </w:rPr>
        <w:t>Fecha:</w:t>
      </w:r>
      <w:r>
        <w:t xml:space="preserve"> 2026-05-18 19:09:07  </w:t>
      </w:r>
    </w:p>
    <w:p>
      <w:r>
        <w:rPr>
          <w:b/>
        </w:rPr>
        <w:t>URL:</w:t>
      </w:r>
      <w:r>
        <w:t xml:space="preserve"> https://github.com/jpguaqueta12/allianz.git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Lenguaje Principal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Tipo de Proyecto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Fullstack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Frameworks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FastAPI, React, Vite, LangChain, LangGraph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Bases de Datos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PostgreSQL, Redis, SQL Server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Infraestructura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Docker, GitHub Actions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Framework de Tests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Desconocido</w:t>
            </w:r>
          </w:p>
        </w:tc>
      </w:tr>
    </w:tbl>
    <w:p/>
    <w:p>
      <w:pPr>
        <w:pStyle w:val="Heading4"/>
      </w:pPr>
      <w:r>
        <w:t>Distribución de Lenguajes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Lenguaje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Archivos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% del Total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36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43.4%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22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26.5%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TypeScript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15.7%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SQL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8.4%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JavaScript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2.4%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Shell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1.2%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HTML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1.2%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CSS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1.2%</w:t>
            </w:r>
          </w:p>
        </w:tc>
      </w:tr>
    </w:tbl>
    <w:p/>
    <w:p>
      <w:pPr>
        <w:pStyle w:val="Heading4"/>
      </w:pPr>
      <w:r>
        <w:t>Entry Points</w:t>
      </w:r>
    </w:p>
    <w:p>
      <w:pPr>
        <w:pStyle w:val="ListBullet"/>
      </w:pPr>
      <w:r>
        <w:rPr>
          <w:rFonts w:ascii="Courier New" w:hAnsi="Courier New"/>
          <w:sz w:val="18"/>
        </w:rPr>
        <w:t>front-planificacion/src/types/index.ts</w:t>
      </w:r>
    </w:p>
    <w:p>
      <w:pPr>
        <w:pStyle w:val="ListBullet"/>
      </w:pPr>
      <w:r>
        <w:rPr>
          <w:rFonts w:ascii="Courier New" w:hAnsi="Courier New"/>
          <w:sz w:val="18"/>
        </w:rPr>
        <w:t>back-planificacion/app/main.py</w:t>
      </w:r>
    </w:p>
    <w:p>
      <w:pPr>
        <w:pStyle w:val="Heading3"/>
      </w:pPr>
      <w:r>
        <w:t>Score de Calidad: 42/100  (D)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README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Ausente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Tests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Ratio: 4%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CI/CD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Configurado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Dockerfile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Linting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LICENSE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CHANGELOG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.gitignore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.env.example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 19:09:07</w:t>
      </w:r>
    </w:p>
    <w:p>
      <w:r>
        <w:br w:type="page"/>
      </w:r>
    </w:p>
    <w:p>
      <w:pPr>
        <w:pStyle w:val="Heading1"/>
      </w:pPr>
      <w:r>
        <w:t>Architect — Arquitectura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Architect  </w:t>
      </w:r>
    </w:p>
    <w:p>
      <w:r>
        <w:rPr>
          <w:b/>
        </w:rPr>
        <w:t>Fecha:</w:t>
      </w:r>
      <w:r>
        <w:t xml:space="preserve"> 2026-05-18 19:09:07  </w:t>
      </w:r>
    </w:p>
    <w:p>
      <w:r>
        <w:rPr>
          <w:b/>
        </w:rPr>
        <w:t>URL:</w:t>
      </w:r>
      <w:r>
        <w:t xml:space="preserve"> https://github.com/jpguaqueta12/allianz.git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Campo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Estilo de Despliegue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Microservicio (MEDIA)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Patrón Principal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Hexagonal — Score: 16/100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Confianza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BAJA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Violaciones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Servicios (monorepo)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</w:tbl>
    <w:p/>
    <w:p>
      <w:pPr>
        <w:pStyle w:val="Heading4"/>
      </w:pPr>
      <w:r>
        <w:t>Evidencia Detectada</w:t>
      </w:r>
    </w:p>
    <w:p>
      <w:pPr>
        <w:pStyle w:val="ListBullet"/>
      </w:pPr>
      <w:r>
        <w:t xml:space="preserve">Código: </w:t>
      </w:r>
      <w:r>
        <w:rPr>
          <w:rFonts w:ascii="Courier New" w:hAnsi="Courier New"/>
          <w:sz w:val="18"/>
        </w:rPr>
        <w:t>(?i)interface\s+\w+Port\b</w:t>
      </w:r>
      <w:r>
        <w:t xml:space="preserve"> en 1 archivo(s)</w:t>
      </w:r>
    </w:p>
    <w:p>
      <w:pPr>
        <w:pStyle w:val="Heading3"/>
      </w:pPr>
      <w:r>
        <w:t>Patrones Secundarios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Patrón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Score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Confianza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MVC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BAJA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Layered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BAJA</w:t>
            </w:r>
          </w:p>
        </w:tc>
      </w:tr>
    </w:tbl>
    <w:p/>
    <w:p>
      <w:pPr>
        <w:pStyle w:val="Heading3"/>
      </w:pPr>
      <w:r>
        <w:t>Patrones de Diseño (GoF)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Patrón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Implementaciones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Archivos (muestra)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Observer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back-planificacion/app/services/cache_service.py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Middleware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front-planificacion/src/stores/authStore.ts, back-planificacion/app/main.py</w:t>
            </w:r>
          </w:p>
        </w:tc>
      </w:tr>
    </w:tbl>
    <w:p/>
    <w:p>
      <w:pPr>
        <w:pStyle w:val="Heading3"/>
      </w:pPr>
      <w:r>
        <w:t>Comunicación Externa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Archivos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HTTP/REST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</w:tr>
    </w:tbl>
    <w:p/>
    <w:p>
      <w:pPr>
        <w:pStyle w:val="Heading3"/>
      </w:pPr>
      <w:r>
        <w:t>Diagrama de Arquitectura</w:t>
      </w:r>
    </w:p>
    <w:p>
      <w:pPr>
        <w:spacing w:after="0"/>
      </w:pPr>
      <w:r>
        <w:rPr>
          <w:i/>
          <w:color w:val="888888"/>
          <w:sz w:val="16"/>
        </w:rPr>
        <w:t>[mermaid]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graph LR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subgraph EXT_L["Driving Adapters"]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REST[REST Controller]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CLI[CLI / Jobs]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subgraph CORE["Core (Ports)"]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PIN[Input Ports]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APP[Application / Domain]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POUT[Output Ports]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subgraph EXT_R["Driven Adapters"]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DB[(Database)]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  API[External API]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end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REST --&gt; PIN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CLI --&gt; PIN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PIN --&gt; APP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APP --&gt; POUT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POUT -.-&gt;|implements| DB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POUT -.-&gt;|implements| API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style CORE fill:#4CAF50,color:#fff</w:t>
      </w:r>
    </w:p>
    <w:p/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 19:09:07</w:t>
      </w:r>
    </w:p>
    <w:p>
      <w:r>
        <w:br w:type="page"/>
      </w:r>
    </w:p>
    <w:p>
      <w:pPr>
        <w:pStyle w:val="Heading1"/>
      </w:pPr>
      <w:r>
        <w:t>Auditor — Seguridad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Auditor  </w:t>
      </w:r>
    </w:p>
    <w:p>
      <w:r>
        <w:rPr>
          <w:b/>
        </w:rPr>
        <w:t>Fecha:</w:t>
      </w:r>
      <w:r>
        <w:t xml:space="preserve"> 2026-05-18 19:09:07  </w:t>
      </w:r>
    </w:p>
    <w:p>
      <w:r>
        <w:rPr>
          <w:b/>
        </w:rPr>
        <w:t>URL:</w:t>
      </w:r>
      <w:r>
        <w:t xml:space="preserve"> https://github.com/jpguaqueta12/allianz.git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Veredicto:  RIESGO DETECTADO</w:t>
      </w:r>
    </w:p>
    <w:p>
      <w:pPr>
        <w:pStyle w:val="Heading3"/>
      </w:pPr>
      <w:r>
        <w:t>Secretos Expuestos (3)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Archivo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Línea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Fragmento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generic_password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back-planificacion/app/db/connection.py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35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pass</w:t>
            </w:r>
            <w:r>
              <w:rPr>
                <w:b/>
                <w:i/>
                <w:sz w:val="20"/>
              </w:rPr>
              <w:t>*</w:t>
            </w:r>
            <w:r>
              <w:rPr>
                <w:b/>
                <w:i/>
                <w:sz w:val="20"/>
              </w:rPr>
              <w:t>*</w:t>
            </w:r>
            <w:r>
              <w:rPr>
                <w:b/>
                <w:i/>
                <w:sz w:val="20"/>
              </w:rPr>
              <w:t>*</w:t>
            </w:r>
            <w:r>
              <w:rPr>
                <w:b/>
                <w:sz w:val="20"/>
              </w:rPr>
              <w:t>*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generic_password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back-planificacion/scripts/seed_azure_sql.py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46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pass</w:t>
            </w:r>
            <w:r>
              <w:rPr>
                <w:b/>
                <w:i/>
                <w:sz w:val="20"/>
              </w:rPr>
              <w:t>*</w:t>
            </w:r>
            <w:r>
              <w:rPr>
                <w:b/>
                <w:i/>
                <w:sz w:val="20"/>
              </w:rPr>
              <w:t>*</w:t>
            </w:r>
            <w:r>
              <w:rPr>
                <w:b/>
                <w:i/>
                <w:sz w:val="20"/>
              </w:rPr>
              <w:t>*</w:t>
            </w:r>
            <w:r>
              <w:rPr>
                <w:sz w:val="20"/>
              </w:rPr>
              <w:t>**rn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generic_password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back-planificacion/scripts/test_sql_connection.py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pass</w:t>
            </w:r>
            <w:r>
              <w:rPr>
                <w:b/>
                <w:i/>
                <w:sz w:val="20"/>
              </w:rPr>
              <w:t>*</w:t>
            </w:r>
            <w:r>
              <w:rPr>
                <w:b/>
                <w:i/>
                <w:sz w:val="20"/>
              </w:rPr>
              <w:t>*</w:t>
            </w:r>
            <w:r>
              <w:rPr>
                <w:sz w:val="20"/>
              </w:rPr>
              <w:t>****rn "</w:t>
            </w:r>
          </w:p>
        </w:tc>
      </w:tr>
    </w:tbl>
    <w:p/>
    <w:p>
      <w:pPr>
        <w:pStyle w:val="Heading4"/>
      </w:pPr>
      <w:r>
        <w:t>Recomendaciones</w:t>
      </w:r>
    </w:p>
    <w:p>
      <w:pPr>
        <w:pStyle w:val="ListBullet"/>
      </w:pPr>
      <w:r>
        <w:rPr>
          <w:b/>
        </w:rPr>
        <w:t>generic_password:</w:t>
      </w:r>
      <w:r>
        <w:t xml:space="preserve"> Usar variables de entorno o gestor de secretos</w:t>
      </w:r>
    </w:p>
    <w:p>
      <w:pPr>
        <w:pStyle w:val="Heading3"/>
      </w:pPr>
      <w:r>
        <w:t>Vulnerabilidades de Dependencias</w:t>
      </w:r>
    </w:p>
    <w:p>
      <w:pPr>
        <w:spacing w:before="40" w:after="40"/>
        <w:ind w:left="576"/>
      </w:pPr>
      <w:r>
        <w:rPr>
          <w:i/>
          <w:color w:val="555555"/>
        </w:rPr>
        <w:t>No se ejecutó análisis de CVEs o no se encontraron manifiestos.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 19:09:07</w:t>
      </w:r>
    </w:p>
    <w:p>
      <w:r>
        <w:br w:type="page"/>
      </w:r>
    </w:p>
    <w:p>
      <w:pPr>
        <w:pStyle w:val="Heading1"/>
      </w:pPr>
      <w:r>
        <w:t>Strategist — Roadmap de Transición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Strategist  </w:t>
      </w:r>
    </w:p>
    <w:p>
      <w:r>
        <w:rPr>
          <w:b/>
        </w:rPr>
        <w:t>Fecha:</w:t>
      </w:r>
      <w:r>
        <w:t xml:space="preserve"> 2026-05-18 19:09:07  </w:t>
      </w:r>
    </w:p>
    <w:p>
      <w:r>
        <w:rPr>
          <w:b/>
        </w:rPr>
        <w:t>URL:</w:t>
      </w:r>
      <w:r>
        <w:t xml:space="preserve"> https://github.com/jpguaqueta12/allianz.git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Estrategia Seleccionada: Rearchitect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Índice de Deuda Técnica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53/100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Score de Calidad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42/100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Violaciones Arquitectura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 Expuestos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Lenguaje Principal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Patrón Actual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Hexagonal</w:t>
            </w:r>
          </w:p>
        </w:tc>
      </w:tr>
    </w:tbl>
    <w:p/>
    <w:p>
      <w:pPr>
        <w:pStyle w:val="Heading3"/>
      </w:pPr>
      <w:r>
        <w:t>Fase 1: Estabilización (Semanas 1-2) — Quick Wins</w:t>
      </w:r>
    </w:p>
    <w:p>
      <w:pPr>
        <w:pStyle w:val="ListBullet"/>
        <w:ind w:left="360"/>
      </w:pPr>
      <w:r>
        <w:t>☐ Rotar 3 secreto(s) expuesto(s) en el código</w:t>
      </w:r>
    </w:p>
    <w:p>
      <w:pPr>
        <w:pStyle w:val="ListBullet"/>
        <w:ind w:left="360"/>
      </w:pPr>
      <w:r>
        <w:t xml:space="preserve">☐ Crear </w:t>
      </w:r>
      <w:r>
        <w:rPr>
          <w:rFonts w:ascii="Courier New" w:hAnsi="Courier New"/>
          <w:sz w:val="18"/>
        </w:rPr>
        <w:t>.env.example</w:t>
      </w:r>
      <w:r>
        <w:t xml:space="preserve"> con variables documentadas</w:t>
      </w:r>
    </w:p>
    <w:p>
      <w:pPr>
        <w:pStyle w:val="ListBullet"/>
        <w:ind w:left="360"/>
      </w:pPr>
      <w:r>
        <w:t xml:space="preserve">☐ Agregar archivo </w:t>
      </w:r>
      <w:r>
        <w:rPr>
          <w:rFonts w:ascii="Courier New" w:hAnsi="Courier New"/>
          <w:sz w:val="18"/>
        </w:rPr>
        <w:t>LICENSE</w:t>
      </w:r>
    </w:p>
    <w:p>
      <w:pPr>
        <w:pStyle w:val="ListBullet"/>
        <w:ind w:left="360"/>
      </w:pPr>
      <w:r>
        <w:t>☐ Actualizar dependencias con CVEs críticos</w:t>
      </w:r>
    </w:p>
    <w:p>
      <w:pPr>
        <w:pStyle w:val="Heading3"/>
      </w:pPr>
      <w:r>
        <w:t>Fase 2: Refactorización (Semanas 3-6)</w:t>
      </w:r>
    </w:p>
    <w:p>
      <w:pPr>
        <w:pStyle w:val="ListBullet"/>
        <w:ind w:left="360"/>
      </w:pPr>
      <w:r>
        <w:t>☐ Aumentar cobertura de tests (actual: 4% → meta: 60%)</w:t>
      </w:r>
    </w:p>
    <w:p>
      <w:pPr>
        <w:pStyle w:val="ListBullet"/>
        <w:ind w:left="360"/>
      </w:pPr>
      <w:r>
        <w:t>☐ Configurar herramienta de linting y formateo</w:t>
      </w:r>
    </w:p>
    <w:p>
      <w:pPr>
        <w:pStyle w:val="ListBullet"/>
        <w:ind w:left="360"/>
      </w:pPr>
      <w:r>
        <w:t>☐ Mejorar documentación (README, comentarios, docstrings)</w:t>
      </w:r>
    </w:p>
    <w:p>
      <w:pPr>
        <w:pStyle w:val="ListBullet"/>
        <w:ind w:left="360"/>
      </w:pPr>
      <w:r>
        <w:t>☐ Refactorizar módulos con alta complejidad ciclomática</w:t>
      </w:r>
    </w:p>
    <w:p>
      <w:pPr>
        <w:pStyle w:val="Heading3"/>
      </w:pPr>
      <w:r>
        <w:t>Fase 3: Modernización (Semanas 7-12)</w:t>
      </w:r>
    </w:p>
    <w:p>
      <w:pPr>
        <w:pStyle w:val="ListBullet"/>
        <w:ind w:left="360"/>
      </w:pPr>
      <w:r>
        <w:t>☐ Migrar a infraestructura cloud / actualizar stack</w:t>
      </w:r>
    </w:p>
    <w:p>
      <w:pPr>
        <w:pStyle w:val="ListBullet"/>
        <w:ind w:left="360"/>
      </w:pPr>
      <w:r>
        <w:t>☐ Implementar health checks y readiness probes</w:t>
      </w:r>
    </w:p>
    <w:p>
      <w:pPr>
        <w:pStyle w:val="Heading3"/>
      </w:pPr>
      <w:r>
        <w:t>Fase 4: Optimización (Semanas 13+)</w:t>
      </w:r>
    </w:p>
    <w:p>
      <w:pPr>
        <w:pStyle w:val="ListBullet"/>
        <w:ind w:left="360"/>
      </w:pPr>
      <w:r>
        <w:t>☐ Agregar observabilidad (logs estructurados, métricas, trazas)</w:t>
      </w:r>
    </w:p>
    <w:p>
      <w:pPr>
        <w:pStyle w:val="ListBullet"/>
        <w:ind w:left="360"/>
      </w:pPr>
      <w:r>
        <w:t>☐ Implementar quality gates en el pipeline CI/CD</w:t>
      </w:r>
    </w:p>
    <w:p>
      <w:pPr>
        <w:pStyle w:val="ListBullet"/>
        <w:ind w:left="360"/>
      </w:pPr>
      <w:r>
        <w:t>☐ Documentación técnica completa (ADRs, diagramas actualizados)</w:t>
      </w:r>
    </w:p>
    <w:p>
      <w:pPr>
        <w:pStyle w:val="ListBullet"/>
        <w:ind w:left="360"/>
      </w:pPr>
      <w:r>
        <w:t>☐ Revisión de performance y optimización de queries</w:t>
      </w:r>
    </w:p>
    <w:p>
      <w:pPr>
        <w:pStyle w:val="Heading3"/>
      </w:pPr>
      <w:r>
        <w:t>Estimación de Esfuerzo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Fase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Estabilización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2 semanas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🟢 Bajo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Alto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Refactorización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4 semanas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Modernización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6 semanas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Optimización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🟢 Bajo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🟢 Bajo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 19:09:07</w:t>
      </w:r>
    </w:p>
    <w:p>
      <w:r>
        <w:br w:type="page"/>
      </w:r>
    </w:p>
    <w:p>
      <w:pPr>
        <w:pStyle w:val="Heading1"/>
      </w:pPr>
      <w:r>
        <w:t>Access Readiness — Accesos Día 1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Access Readiness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 Ejecutivo</w:t>
      </w:r>
    </w:p>
    <w:p>
      <w:r>
        <w:t xml:space="preserve">Este reporte valida la </w:t>
      </w:r>
      <w:r>
        <w:rPr>
          <w:b/>
        </w:rPr>
        <w:t>preparación de accesos</w:t>
      </w:r>
      <w:r>
        <w:t xml:space="preserve"> para que el equipo entrante pueda operar el servicio desde el </w:t>
      </w:r>
      <w:r>
        <w:rPr>
          <w:b/>
        </w:rPr>
        <w:t>Día 1</w:t>
      </w:r>
      <w:r>
        <w:t xml:space="preserve"> sin bloqueos.</w:t>
      </w:r>
    </w:p>
    <w:p>
      <w:r>
        <w:rPr>
          <w:b/>
        </w:rPr>
        <w:t>Resultado:</w:t>
      </w:r>
      <w:r>
        <w:t xml:space="preserve"> 🟡 </w:t>
      </w:r>
      <w:r>
        <w:rPr>
          <w:i/>
        </w:rPr>
        <w:t>Parcialmente listo</w:t>
      </w:r>
      <w:r>
        <w:t xml:space="preserve"> — existen accesos verificables (GitHub) pero quedan </w:t>
      </w:r>
      <w:r>
        <w:rPr>
          <w:b/>
        </w:rPr>
        <w:t>accesos no evidenciables</w:t>
      </w:r>
      <w:r>
        <w:t xml:space="preserve"> con la información actual (cloud, observabilidad, BD, secretos, ITSM).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Nota: Este análisis se basa en evidencia disponible en los outputs CORE (Scout/Analyst/Architect/Auditor).  </w:t>
      </w:r>
    </w:p>
    <w:p>
      <w:pPr>
        <w:spacing w:before="40" w:after="40"/>
        <w:ind w:left="576"/>
      </w:pPr>
      <w:r>
        <w:rPr>
          <w:i/>
          <w:color w:val="555555"/>
        </w:rPr>
        <w:t>Para cerrar el gate “Día 1 listo” se requiere confirmación/inputs del equipo (cuentas, roles, URLs de herramientas, y pruebas de login).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Evidencia Analizada (inputs CORE)</w:t>
      </w:r>
    </w:p>
    <w:p>
      <w:pPr>
        <w:pStyle w:val="ListBullet"/>
      </w:pPr>
      <w:r>
        <w:rPr>
          <w:rFonts w:ascii="Courier New" w:hAnsi="Courier New"/>
          <w:sz w:val="18"/>
        </w:rPr>
        <w:t>01_scout/projects_discovered.md</w:t>
      </w:r>
      <w:r>
        <w:t xml:space="preserve"> (repositorios detectados y visibilidad)</w:t>
      </w:r>
    </w:p>
    <w:p>
      <w:pPr>
        <w:pStyle w:val="ListBullet"/>
      </w:pPr>
      <w:r>
        <w:rPr>
          <w:rFonts w:ascii="Courier New" w:hAnsi="Courier New"/>
          <w:sz w:val="18"/>
        </w:rPr>
        <w:t>01_scout/branches_discovered.md</w:t>
      </w:r>
      <w:r>
        <w:t xml:space="preserve"> (rama analizada)</w:t>
      </w:r>
    </w:p>
    <w:p>
      <w:pPr>
        <w:pStyle w:val="ListBullet"/>
      </w:pPr>
      <w:r>
        <w:rPr>
          <w:rFonts w:ascii="Courier New" w:hAnsi="Courier New"/>
          <w:sz w:val="18"/>
        </w:rPr>
        <w:t>02_analyst/stack_quality_report.md</w:t>
      </w:r>
      <w:r>
        <w:t xml:space="preserve"> (stack + CI/CD + Docker)</w:t>
      </w:r>
    </w:p>
    <w:p>
      <w:pPr>
        <w:pStyle w:val="ListBullet"/>
      </w:pPr>
      <w:r>
        <w:rPr>
          <w:rFonts w:ascii="Courier New" w:hAnsi="Courier New"/>
          <w:sz w:val="18"/>
        </w:rPr>
        <w:t>03_architect/architecture_report.md</w:t>
      </w:r>
      <w:r>
        <w:t xml:space="preserve"> (arquitectura y comunicaciones externas)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  <w:r>
        <w:t xml:space="preserve"> (secretos expuestos)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Contexto del repositorio (verificable)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Repo principal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jpguaqueta12/allianz</w:t>
            </w:r>
            <w:r>
              <w:rPr>
                <w:sz w:val="20"/>
              </w:rPr>
              <w:t xml:space="preserve"> (GitHub)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 Verificable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Rama analizada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main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 Verificable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Clonado técnico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/tmp/repo-intel/allianz@main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✅ Verificable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Mapa de accesos requeridos (por categoría)</w:t>
      </w:r>
    </w:p>
    <w:p>
      <w:pPr>
        <w:pStyle w:val="Heading4"/>
      </w:pPr>
      <w:r>
        <w:t>1) Repositorios (GitHub)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GitHub repo </w:t>
            </w:r>
            <w:r>
              <w:rPr>
                <w:rFonts w:ascii="Courier New" w:hAnsi="Courier New"/>
                <w:sz w:val="20"/>
              </w:rPr>
              <w:t>allianz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Read</w:t>
            </w:r>
            <w:r>
              <w:rPr>
                <w:sz w:val="20"/>
              </w:rPr>
              <w:t xml:space="preserve"> (clone) + </w:t>
            </w:r>
            <w:r>
              <w:rPr>
                <w:rFonts w:ascii="Courier New" w:hAnsi="Courier New"/>
                <w:sz w:val="20"/>
              </w:rPr>
              <w:t>Write</w:t>
            </w:r>
            <w:r>
              <w:rPr>
                <w:sz w:val="20"/>
              </w:rPr>
              <w:t xml:space="preserve"> (push PRs)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Pipeline CORE pudo clonar con TOKEN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OK (para el token configurado)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GitHub org/user </w:t>
            </w:r>
            <w:r>
              <w:rPr>
                <w:rFonts w:ascii="Courier New" w:hAnsi="Courier New"/>
                <w:sz w:val="20"/>
              </w:rPr>
              <w:t>jpguaqueta12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Metadata/Contents Read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Descubrió 2 repos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OK</w:t>
            </w:r>
          </w:p>
        </w:tc>
      </w:tr>
    </w:tbl>
    <w:p/>
    <w:p>
      <w:r>
        <w:rPr>
          <w:b/>
        </w:rPr>
        <w:t>Riesgo:</w:t>
      </w:r>
      <w:r>
        <w:t xml:space="preserve"> el token usado es un </w:t>
      </w:r>
      <w:r>
        <w:rPr>
          <w:b/>
        </w:rPr>
        <w:t>PAT personal</w:t>
      </w:r>
      <w:r>
        <w:t>. Para operación real se recomienda migrar a credencial corporativa / GitHub App / Fine-grained token por repo.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2)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GitHub Actions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 de workflows + runs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“GitHub Actions” (Analyst)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Requiere validación (no se verificó acceso a Actions API/UI)</w:t>
            </w:r>
          </w:p>
        </w:tc>
      </w:tr>
    </w:tbl>
    <w:p/>
    <w:p>
      <w:r>
        <w:rPr>
          <w:b/>
        </w:rPr>
        <w:t>Acción sugerida:</w:t>
      </w:r>
      <w:r>
        <w:t xml:space="preserve"> confirmar que el equipo entrante tiene acceso a:</w:t>
      </w:r>
    </w:p>
    <w:p>
      <w:pPr>
        <w:pStyle w:val="ListBullet"/>
      </w:pPr>
      <w:r>
        <w:rPr>
          <w:rFonts w:ascii="Courier New" w:hAnsi="Courier New"/>
          <w:sz w:val="18"/>
        </w:rPr>
        <w:t>Actions</w:t>
      </w:r>
      <w:r>
        <w:t xml:space="preserve"> (lectura de runs, logs, artifacts)</w:t>
      </w:r>
    </w:p>
    <w:p>
      <w:pPr>
        <w:pStyle w:val="ListBullet"/>
      </w:pPr>
      <w:r>
        <w:rPr>
          <w:rFonts w:ascii="Courier New" w:hAnsi="Courier New"/>
          <w:sz w:val="18"/>
        </w:rPr>
        <w:t>Secrets/Variables</w:t>
      </w:r>
      <w:r>
        <w:t xml:space="preserve"> (solo si corresponde por rol)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3) Infraestructura /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 / Docker registry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Pull de imágenes (si aplica)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“Docker” (Analyst)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Requiere validación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Orquestador (K8s / VM / PaaS)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 de estado + reinicios controlados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directa en outputs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⚪ Desconocido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4) Bases de datos y storage</w:t>
      </w:r>
    </w:p>
    <w:p>
      <w:r>
        <w:t xml:space="preserve">El stack reporta </w:t>
      </w:r>
      <w:r>
        <w:rPr>
          <w:b/>
        </w:rPr>
        <w:t>PostgreSQL, Redis, SQL Server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Usuario de lectura + esquema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en stack (Analyst)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Redis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Lectura/diagnóstico + flush limitado (según políticas)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en stack (Analyst)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Azure 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Lectura/diagnóstico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en stack (Analyst)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5) Observabilidad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Logs centralizados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consulta + export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directa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Métricas/APM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 dashboards + traces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directa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Alerting/on-call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ver reglas + ack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directa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6) Gestión de secretos (CRÍTICO)</w:t>
      </w:r>
    </w:p>
    <w:p>
      <w:r>
        <w:t xml:space="preserve">El Auditor detectó </w:t>
      </w:r>
      <w:r>
        <w:rPr>
          <w:b/>
        </w:rPr>
        <w:t>3 secretos expuestos en código</w:t>
      </w:r>
      <w:r>
        <w:t xml:space="preserve"> (passwords genéricos). Esto implica que el equipo entrante necesita: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de secretos (Vault/ASM/AKV/etc.)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 (runtime) + rotación (admin limitado)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del gestor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Repositorio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permisos para remover secretos y hacer PR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Token pudo clonar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OK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7) ITSM / Ticketing / Comunicación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Acceso mínimo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Jira/ServiceNow/Azure Boards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 + creación de tickets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⚪ Desconocido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Canales de comunicación (Teams/Slack)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canales del servicio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⚪ Desconocido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Wiki/Docs (Confluence/SharePoint)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lectura + edición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⚪ Desconocido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Bloqueos Día 1 (según evidencia disponible)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Un “bloqueo” aquí significa: </w:t>
      </w:r>
      <w:r>
        <w:rPr>
          <w:b/>
          <w:i/>
          <w:color w:val="555555"/>
        </w:rPr>
        <w:t>no se puede confirmar con evidencia</w:t>
      </w:r>
      <w:r>
        <w:rPr>
          <w:i/>
          <w:color w:val="555555"/>
        </w:rPr>
        <w:t xml:space="preserve"> que el acceso exista.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Bloqueo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Por qué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límite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BLOQUEANTE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PostgreSQL/Redis/SQL Server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DBs detectadas pero sin credenciales/hosts/roles evidenciados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BLOQUEANTE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gestor de secretos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Hay secretos que deben rotarse; no se identifica el sistema de secretos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BLOQUEANTE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observabilidad (logs + métricas)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Sin observabilidad no hay operación segura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NECESARIO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GitHub Actions (runs/logs/artifacts)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Hay CI/CD; se requiere para investigar fallos de pipeline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DESEABLE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registry / entorno de despliegue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 detectado; se requiere para operar despliegues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2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Solicitudes de remediación (lista accionable)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Acción concreta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 sugerido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 requerida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AR-01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DBs (Postgres/Redis/SQL Server)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endpoints + credenciales (mínimo read-only) + rotación programada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Equipo plataforma / DBA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Prueba de conexión + rol asignado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AR-02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 Manager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Identificar gestor (Vault/AKV/ASM/etc.) + dar permisos a equipo entrante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Seguridad/Plataforma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exitoso + policy/role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AR-03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Observabilidad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Proveer acceso a dashboards + búsqueda de logs + alerting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SRE/Observability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Captura de pantalla + grupo/role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AR-04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GitHub Actions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al repo con permisos para ver logs/artifacts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Repo Admin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UI Actions + descarga artifact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AR-05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Flujo de rotación de secretos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Rotar los 3 secretos detectados y eliminar del código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Dev lead + Sec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PR mergeado + verificación en runtime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Checklist Día 1 (para cerrar gate)</w:t>
      </w:r>
    </w:p>
    <w:p>
      <w:pPr>
        <w:pStyle w:val="ListBullet"/>
        <w:ind w:left="360"/>
      </w:pPr>
      <w:r>
        <w:t>☐ Acceso de lectura/escritura al repo GitHub (confirmado por usuario, no solo por token local)</w:t>
      </w:r>
    </w:p>
    <w:p>
      <w:pPr>
        <w:pStyle w:val="ListBullet"/>
        <w:ind w:left="360"/>
      </w:pPr>
      <w:r>
        <w:t>☐ Acceso a CI/CD (GitHub Actions: runs, logs, artifacts)</w:t>
      </w:r>
    </w:p>
    <w:p>
      <w:pPr>
        <w:pStyle w:val="ListBullet"/>
        <w:ind w:left="360"/>
      </w:pPr>
      <w:r>
        <w:t>☐ Acceso a runtime/infra (K8s/VM/PaaS) con permisos mínimos</w:t>
      </w:r>
    </w:p>
    <w:p>
      <w:pPr>
        <w:pStyle w:val="ListBullet"/>
        <w:ind w:left="360"/>
      </w:pPr>
      <w:r>
        <w:t>☐ Acceso a bases de datos (Postgres/Redis/SQL Server) con credenciales y roles documentados</w:t>
      </w:r>
    </w:p>
    <w:p>
      <w:pPr>
        <w:pStyle w:val="ListBullet"/>
        <w:ind w:left="360"/>
      </w:pPr>
      <w:r>
        <w:t>☐ Acceso a observabilidad (logs, métricas, alerting)</w:t>
      </w:r>
    </w:p>
    <w:p>
      <w:pPr>
        <w:pStyle w:val="ListBullet"/>
        <w:ind w:left="360"/>
      </w:pPr>
      <w:r>
        <w:t>☐ Acceso a gestor de secretos + proceso de rotación operativo</w:t>
      </w:r>
    </w:p>
    <w:p>
      <w:pPr>
        <w:pStyle w:val="ListBullet"/>
        <w:ind w:left="360"/>
      </w:pPr>
      <w:r>
        <w:t>☐ Rotación de secretos detectados por Auditor (3 hallazgos) y PR mergeado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Conclusión</w:t>
      </w:r>
    </w:p>
    <w:p>
      <w:r>
        <w:t xml:space="preserve">Con la evidencia actual, el repositorio y el pipeline de análisis son accesibles; sin embargo, </w:t>
      </w:r>
      <w:r>
        <w:rPr>
          <w:b/>
        </w:rPr>
        <w:t>faltan pruebas/inputs</w:t>
      </w:r>
      <w:r>
        <w:t xml:space="preserve"> para confirmar accesos operativos a infraestructura, bases de datos, observabilidad y gestión de secretos. Esto debe resolverse antes de declarar “Día 1 listo”.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App Inventory — Inventario de Aplicaciones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App Inventory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 Ejecutivo</w:t>
      </w:r>
    </w:p>
    <w:p>
      <w:r>
        <w:t xml:space="preserve">Este documento construye el </w:t>
      </w:r>
      <w:r>
        <w:rPr>
          <w:b/>
        </w:rPr>
        <w:t>inventario real</w:t>
      </w:r>
      <w:r>
        <w:t xml:space="preserve"> de aplicaciones/servicios asociados al alcance técnico observable desde el repositorio analizado y la evidencia CORE.</w:t>
      </w:r>
    </w:p>
    <w:p>
      <w:r>
        <w:rPr>
          <w:b/>
        </w:rPr>
        <w:t>Resultado:</w:t>
      </w:r>
      <w:r>
        <w:t xml:space="preserve"> ⚪ </w:t>
      </w:r>
      <w:r>
        <w:rPr>
          <w:i/>
        </w:rPr>
        <w:t>Inventario parcial (por evidencia limitada)</w:t>
      </w:r>
      <w:r>
        <w:t xml:space="preserve"> — con los outputs actuales solo es posible inventariar con alta confianza:</w:t>
      </w:r>
    </w:p>
    <w:p>
      <w:pPr>
        <w:pStyle w:val="ListBullet"/>
      </w:pPr>
      <w:r>
        <w:t>1 repositorio principal analizado (</w:t>
      </w:r>
      <w:r>
        <w:rPr>
          <w:rFonts w:ascii="Courier New" w:hAnsi="Courier New"/>
          <w:sz w:val="18"/>
        </w:rPr>
        <w:t>allianz</w:t>
      </w:r>
      <w:r>
        <w:t>)</w:t>
      </w:r>
    </w:p>
    <w:p>
      <w:pPr>
        <w:pStyle w:val="ListBullet"/>
      </w:pPr>
      <w:r>
        <w:t xml:space="preserve">señales internas de que el repositorio contiene </w:t>
      </w:r>
      <w:r>
        <w:rPr>
          <w:b/>
        </w:rPr>
        <w:t>al menos 2 componentes</w:t>
      </w:r>
      <w:r>
        <w:t xml:space="preserve"> (frontend + backend) por estructura (</w:t>
      </w:r>
      <w:r>
        <w:rPr>
          <w:rFonts w:ascii="Courier New" w:hAnsi="Courier New"/>
          <w:sz w:val="18"/>
        </w:rPr>
        <w:t>front-planificacion/</w:t>
      </w:r>
      <w:r>
        <w:t xml:space="preserve">, </w:t>
      </w:r>
      <w:r>
        <w:rPr>
          <w:rFonts w:ascii="Courier New" w:hAnsi="Courier New"/>
          <w:sz w:val="18"/>
        </w:rPr>
        <w:t>back-planificacion/</w:t>
      </w:r>
      <w:r>
        <w:t xml:space="preserve">) detectada indirectamente por </w:t>
      </w:r>
      <w:r>
        <w:rPr>
          <w:i/>
        </w:rPr>
        <w:t>entry points</w:t>
      </w:r>
      <w:r>
        <w:t xml:space="preserve"> y hallazgos de seguridad.</w:t>
      </w:r>
    </w:p>
    <w:p>
      <w:pPr>
        <w:spacing w:before="40" w:after="40"/>
        <w:ind w:left="576"/>
      </w:pPr>
      <w:r>
        <w:rPr>
          <w:i/>
          <w:color w:val="555555"/>
        </w:rPr>
        <w:t>Nota: este agente normalmente cruza también evidencias de despliegue/observabilidad/CI recientes. Aquí solo contamos con evidencia estática (código + metadatos Git).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Evidencia Analizada</w:t>
      </w:r>
    </w:p>
    <w:p>
      <w:pPr>
        <w:pStyle w:val="ListBullet"/>
      </w:pPr>
      <w:r>
        <w:rPr>
          <w:rFonts w:ascii="Courier New" w:hAnsi="Courier New"/>
          <w:sz w:val="18"/>
        </w:rPr>
        <w:t>01_scout/projects_discovered.md</w:t>
      </w:r>
      <w:r>
        <w:t xml:space="preserve"> (repositorios accesibles y actividad)</w:t>
      </w:r>
    </w:p>
    <w:p>
      <w:pPr>
        <w:pStyle w:val="ListBullet"/>
      </w:pPr>
      <w:r>
        <w:rPr>
          <w:rFonts w:ascii="Courier New" w:hAnsi="Courier New"/>
          <w:sz w:val="18"/>
        </w:rPr>
        <w:t>01_scout/branches_discovered.md</w:t>
      </w:r>
      <w:r>
        <w:t xml:space="preserve"> (rama analizada: </w:t>
      </w:r>
      <w:r>
        <w:rPr>
          <w:rFonts w:ascii="Courier New" w:hAnsi="Courier New"/>
          <w:sz w:val="18"/>
        </w:rPr>
        <w:t>main</w:t>
      </w:r>
      <w:r>
        <w:t>)</w:t>
      </w:r>
    </w:p>
    <w:p>
      <w:pPr>
        <w:pStyle w:val="ListBullet"/>
      </w:pPr>
      <w:r>
        <w:rPr>
          <w:rFonts w:ascii="Courier New" w:hAnsi="Courier New"/>
          <w:sz w:val="18"/>
        </w:rPr>
        <w:t>02_analyst/stack_quality_report.md</w:t>
      </w:r>
      <w:r>
        <w:t xml:space="preserve"> (stack: FastAPI + React/Vite; DBs: Postgres/Redis/SQL Server; Infra: Docker + GitHub Actions)</w:t>
      </w:r>
    </w:p>
    <w:p>
      <w:pPr>
        <w:pStyle w:val="ListBullet"/>
      </w:pPr>
      <w:r>
        <w:rPr>
          <w:rFonts w:ascii="Courier New" w:hAnsi="Courier New"/>
          <w:sz w:val="18"/>
        </w:rPr>
        <w:t>03_architect/architecture_report.md</w:t>
      </w:r>
      <w:r>
        <w:t xml:space="preserve"> (microservicio; patrón hexagonal con baja confianza; señales de HTTP/REST)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  <w:r>
        <w:t xml:space="preserve"> (3 secretos expuestos con paths en </w:t>
      </w:r>
      <w:r>
        <w:rPr>
          <w:rFonts w:ascii="Courier New" w:hAnsi="Courier New"/>
          <w:sz w:val="18"/>
        </w:rPr>
        <w:t>back-planificacion/</w:t>
      </w:r>
      <w:r>
        <w:t>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Inventario detectado (técnico)</w:t>
      </w:r>
    </w:p>
    <w:p>
      <w:pPr>
        <w:pStyle w:val="Heading4"/>
      </w:pPr>
      <w:r>
        <w:t>Aplicaciones / componentes en el repositorio `allianz`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Aplicación / Componente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Ruta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Stack principal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Entorno (inferido)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 scope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back-planificacion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/ API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back-planificacion/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 + FastAPI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Container (Docker)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ACTIVA-LEGACY*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Entry point </w:t>
            </w:r>
            <w:r>
              <w:rPr>
                <w:rFonts w:ascii="Courier New" w:hAnsi="Courier New"/>
                <w:sz w:val="20"/>
              </w:rPr>
              <w:t>back-planificacion/app/main.py</w:t>
            </w:r>
            <w:r>
              <w:rPr>
                <w:sz w:val="20"/>
              </w:rPr>
              <w:t xml:space="preserve"> + uso de DBs + secretos detectados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front-planificacion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 / SPA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front-planificacion/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React + Vite (TS/TSX)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Static/Container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ACTIVA-LEGACY*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Frameworks detectados (React/Vite) + presencia de TSX en distribución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</w:tbl>
    <w:p/>
    <w:p>
      <w:r>
        <w:t>\</w:t>
      </w:r>
      <w:r>
        <w:rPr>
          <w:i/>
        </w:rPr>
        <w:t xml:space="preserve"> </w:t>
      </w:r>
      <w:r>
        <w:rPr>
          <w:i/>
        </w:rPr>
        <w:t>ACTIVA-LEGACY</w:t>
      </w:r>
      <w:r>
        <w:t>*: clasificación conservadora. No hay evidencia directa de despliegue, tráfico ni pipelines recientes (solo inferencia por presencia en repo). Confirmar con el equipo.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Dependencias de plataforma (no son “apps” pero sí activos operativos)</w:t>
      </w:r>
    </w:p>
    <w:p>
      <w:r>
        <w:t>Estos activos deben considerarse parte del inventario operativo del servicio (aunque no existan como repos separados):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Activo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 de evidencia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Base de datos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por Analyst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 (sin host/credenciales)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Redis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Cache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Media/Alta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por Analyst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Azure 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Base de datos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por Analyst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No evidenciado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GitHub Actions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CI/CD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por Analyst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Docker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Runtime/build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Detectado por Analyst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Inventario por estado</w:t>
      </w:r>
    </w:p>
    <w:p>
      <w:pPr>
        <w:spacing w:before="40" w:after="40"/>
        <w:ind w:left="576"/>
      </w:pPr>
      <w:r>
        <w:rPr>
          <w:i/>
          <w:color w:val="555555"/>
        </w:rPr>
        <w:t>Dado que no hay evidencia de deploy/observabilidad, la clasificación se limita a lo observable en código.</w:t>
      </w:r>
    </w:p>
    <w:p>
      <w:pPr>
        <w:pStyle w:val="ListBullet"/>
      </w:pPr>
      <w:r>
        <w:t xml:space="preserve">🟢 </w:t>
      </w:r>
      <w:r>
        <w:rPr>
          <w:b/>
        </w:rPr>
        <w:t>Activas:</w:t>
      </w:r>
      <w:r>
        <w:t xml:space="preserve"> 0 (no verificable)</w:t>
      </w:r>
    </w:p>
    <w:p>
      <w:pPr>
        <w:pStyle w:val="ListBullet"/>
      </w:pPr>
      <w:r>
        <w:t xml:space="preserve">🟡 </w:t>
      </w:r>
      <w:r>
        <w:rPr>
          <w:b/>
        </w:rPr>
        <w:t>Activa-legacy (por evidencia estática):</w:t>
      </w:r>
      <w:r>
        <w:t xml:space="preserve"> 2</w:t>
      </w:r>
    </w:p>
    <w:p>
      <w:pPr>
        <w:pStyle w:val="ListBullet"/>
      </w:pPr>
      <w:r>
        <w:t xml:space="preserve">🟠 </w:t>
      </w:r>
      <w:r>
        <w:rPr>
          <w:b/>
        </w:rPr>
        <w:t>Mantenimiento:</w:t>
      </w:r>
      <w:r>
        <w:t xml:space="preserve"> 0</w:t>
      </w:r>
    </w:p>
    <w:p>
      <w:pPr>
        <w:pStyle w:val="ListBullet"/>
      </w:pPr>
      <w:r>
        <w:t xml:space="preserve">🔴 </w:t>
      </w:r>
      <w:r>
        <w:rPr>
          <w:b/>
        </w:rPr>
        <w:t>Obsoletas:</w:t>
      </w:r>
      <w:r>
        <w:t xml:space="preserve"> 0</w:t>
      </w:r>
    </w:p>
    <w:p>
      <w:pPr>
        <w:pStyle w:val="ListBullet"/>
      </w:pPr>
      <w:r>
        <w:t xml:space="preserve">⚪ </w:t>
      </w:r>
      <w:r>
        <w:rPr>
          <w:b/>
        </w:rPr>
        <w:t>Desconocidas / sin evidencia suficiente:</w:t>
      </w:r>
      <w:r>
        <w:t xml:space="preserve"> N/A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Gaps de inventario (información faltante)</w:t>
      </w:r>
    </w:p>
    <w:p>
      <w:r>
        <w:t xml:space="preserve">Para convertir este inventario “estático” en un inventario </w:t>
      </w:r>
      <w:r>
        <w:rPr>
          <w:b/>
        </w:rPr>
        <w:t>operativo real</w:t>
      </w:r>
      <w:r>
        <w:t>, se requiere:</w:t>
      </w:r>
    </w:p>
    <w:p>
      <w:r>
        <w:t xml:space="preserve">1) </w:t>
      </w:r>
      <w:r>
        <w:rPr>
          <w:b/>
        </w:rPr>
        <w:t>Entornos desplegados</w:t>
      </w:r>
    </w:p>
    <w:p>
      <w:pPr>
        <w:pStyle w:val="ListBullet"/>
      </w:pPr>
      <w:r>
        <w:t>¿Dónde corre el backend? (K8s, VM, PaaS)</w:t>
      </w:r>
    </w:p>
    <w:p>
      <w:pPr>
        <w:pStyle w:val="ListBullet"/>
      </w:pPr>
      <w:r>
        <w:t>¿Dónde se sirve el frontend? (S3/CloudFront, nginx, Vercel, etc.)</w:t>
      </w:r>
    </w:p>
    <w:p>
      <w:pPr>
        <w:pStyle w:val="ListBullet"/>
      </w:pPr>
      <w:r>
        <w:t>URL(s) de ambientes: dev/qa/prod</w:t>
      </w:r>
    </w:p>
    <w:p>
      <w:r>
        <w:t xml:space="preserve">2) </w:t>
      </w:r>
      <w:r>
        <w:rPr>
          <w:b/>
        </w:rPr>
        <w:t>Observabilidad</w:t>
      </w:r>
    </w:p>
    <w:p>
      <w:pPr>
        <w:pStyle w:val="ListBullet"/>
      </w:pPr>
      <w:r>
        <w:t>Herramientas: Grafana/DataDog/Splunk/CloudWatch</w:t>
      </w:r>
    </w:p>
    <w:p>
      <w:pPr>
        <w:pStyle w:val="ListBullet"/>
      </w:pPr>
      <w:r>
        <w:t>Dashboards/alertas asociadas al servicio</w:t>
      </w:r>
    </w:p>
    <w:p>
      <w:r>
        <w:t xml:space="preserve">3) </w:t>
      </w:r>
      <w:r>
        <w:rPr>
          <w:b/>
        </w:rPr>
        <w:t>Artefactos</w:t>
      </w:r>
    </w:p>
    <w:p>
      <w:pPr>
        <w:pStyle w:val="ListBullet"/>
      </w:pPr>
      <w:r>
        <w:t>Registry de imágenes Docker (ECR/ACR/GHCR)</w:t>
      </w:r>
    </w:p>
    <w:p>
      <w:pPr>
        <w:pStyle w:val="ListBullet"/>
      </w:pPr>
      <w:r>
        <w:t>Repositorio de paquetes (Nexus/Artifactory) si aplica</w:t>
      </w:r>
    </w:p>
    <w:p>
      <w:r>
        <w:t xml:space="preserve">4) </w:t>
      </w:r>
      <w:r>
        <w:rPr>
          <w:b/>
        </w:rPr>
        <w:t>Propiedad / ownership</w:t>
      </w:r>
    </w:p>
    <w:p>
      <w:pPr>
        <w:pStyle w:val="ListBullet"/>
      </w:pPr>
      <w:r>
        <w:t>Equipo dueño, guardias, SLAs, ITSM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Acciones sugeridas (inventario “Día 1”)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Acción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 sugerido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AI-01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Confirmar lista de componentes desplegados en prod (backend/frontend/workers)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Tech Lead / SRE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AI-02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Documentar URLs de ambientes (dev/qa/prod) y método de despliegue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SRE / DevOps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AI-03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Identificar y documentar DB endpoints + propietarios (Postgres/Redis/Azure SQL)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DBA / Plataforma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AI-04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Identificar registry de imágenes y estrategia de tagging/promoción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DevOps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AI-05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Validar si existen repos adicionales fuera de </w:t>
            </w:r>
            <w:r>
              <w:rPr>
                <w:rFonts w:ascii="Courier New" w:hAnsi="Courier New"/>
                <w:sz w:val="20"/>
              </w:rPr>
              <w:t>jpguaqueta12</w:t>
            </w:r>
            <w:r>
              <w:rPr>
                <w:sz w:val="20"/>
              </w:rPr>
              <w:t xml:space="preserve"> (org corporativa)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PM/Delivery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Conclusión</w:t>
      </w:r>
    </w:p>
    <w:p>
      <w:r>
        <w:t xml:space="preserve">Con la evidencia CORE actual, el inventario confiable se reduce al repositorio </w:t>
      </w:r>
      <w:r>
        <w:rPr>
          <w:rFonts w:ascii="Courier New" w:hAnsi="Courier New"/>
          <w:sz w:val="18"/>
        </w:rPr>
        <w:t>allianz</w:t>
      </w:r>
      <w:r>
        <w:t xml:space="preserve"> y dos componentes internos (frontend + backend). Para un inventario completo alineado a operación (Día 1) se requieren confirmaciones de despliegue, observabilidad, dependencias y ownership.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Dependency Mapping — Dependencias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Dependency Mapping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r>
        <w:rPr>
          <w:b/>
        </w:rPr>
        <w:t>CLONE_DIR:</w:t>
      </w:r>
      <w:r>
        <w:t xml:space="preserve"> </w:t>
      </w:r>
      <w:r>
        <w:rPr>
          <w:rFonts w:ascii="Courier New" w:hAnsi="Courier New"/>
          <w:sz w:val="18"/>
        </w:rPr>
        <w:t>/tmp/repo-intel/allianz@main/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 Ejecutivo</w:t>
      </w:r>
    </w:p>
    <w:p>
      <w:r>
        <w:t xml:space="preserve">Este documento mapea las </w:t>
      </w:r>
      <w:r>
        <w:rPr>
          <w:b/>
        </w:rPr>
        <w:t>dependencias técnicas reales</w:t>
      </w:r>
      <w:r>
        <w:t xml:space="preserve"> del sistema a partir de evidencia estática (manifiestos y estructura del repo clonado). El objetivo es identificar:</w:t>
      </w:r>
    </w:p>
    <w:p>
      <w:pPr>
        <w:pStyle w:val="ListBullet"/>
      </w:pPr>
      <w:r>
        <w:t>Dependencias de librerías (backend + frontend)</w:t>
      </w:r>
    </w:p>
    <w:p>
      <w:pPr>
        <w:pStyle w:val="ListBullet"/>
      </w:pPr>
      <w:r>
        <w:t>Dependencias de infraestructura (DB/cache/identity)</w:t>
      </w:r>
    </w:p>
    <w:p>
      <w:pPr>
        <w:pStyle w:val="ListBullet"/>
      </w:pPr>
      <w:r>
        <w:t>Dependencias externas probables (Azure SQL / Azure Identity / OpenAI)</w:t>
      </w:r>
    </w:p>
    <w:p>
      <w:pPr>
        <w:pStyle w:val="ListBullet"/>
      </w:pPr>
      <w:r>
        <w:rPr>
          <w:b/>
        </w:rPr>
        <w:t>SPOFs</w:t>
      </w:r>
      <w:r>
        <w:t xml:space="preserve"> (Single Points of Failure) inferidos</w:t>
      </w:r>
    </w:p>
    <w:p>
      <w:pPr>
        <w:pStyle w:val="ListBullet"/>
      </w:pPr>
      <w:r>
        <w:t>Riesgos de acoplamiento que impactan continuidad operativa y transición</w:t>
      </w:r>
    </w:p>
    <w:p>
      <w:r>
        <w:rPr>
          <w:b/>
        </w:rPr>
        <w:t>Resultado:</w:t>
      </w:r>
      <w:r>
        <w:t xml:space="preserve"> mapa parcial (sin evidencia de runtime/K8s/Terraform). Con alta confianza se detectan:</w:t>
      </w:r>
    </w:p>
    <w:p>
      <w:pPr>
        <w:pStyle w:val="ListBullet"/>
      </w:pPr>
      <w:r>
        <w:t>Backend FastAPI con dependencias de Postgres (</w:t>
      </w:r>
      <w:r>
        <w:rPr>
          <w:rFonts w:ascii="Courier New" w:hAnsi="Courier New"/>
          <w:sz w:val="18"/>
        </w:rPr>
        <w:t>asyncpg</w:t>
      </w:r>
      <w:r>
        <w:t>), SQL Server/Azure SQL (</w:t>
      </w:r>
      <w:r>
        <w:rPr>
          <w:rFonts w:ascii="Courier New" w:hAnsi="Courier New"/>
          <w:sz w:val="18"/>
        </w:rPr>
        <w:t>pyodbc</w:t>
      </w:r>
      <w:r>
        <w:t>), Redis (</w:t>
      </w:r>
      <w:r>
        <w:rPr>
          <w:rFonts w:ascii="Courier New" w:hAnsi="Courier New"/>
          <w:sz w:val="18"/>
        </w:rPr>
        <w:t>redis</w:t>
      </w:r>
      <w:r>
        <w:t>)</w:t>
      </w:r>
    </w:p>
    <w:p>
      <w:pPr>
        <w:pStyle w:val="ListBullet"/>
      </w:pPr>
      <w:r>
        <w:t>Frontend React/Vite (SPA) con stack moderno (React Router, Zustand, React Query)</w:t>
      </w:r>
    </w:p>
    <w:p>
      <w:pPr>
        <w:pStyle w:val="ListBullet"/>
      </w:pPr>
      <w:r>
        <w:t>Integraciones potenciales con Azure AD / Managed Identity (</w:t>
      </w:r>
      <w:r>
        <w:rPr>
          <w:rFonts w:ascii="Courier New" w:hAnsi="Courier New"/>
          <w:sz w:val="18"/>
        </w:rPr>
        <w:t>azure-identity</w:t>
      </w:r>
      <w:r>
        <w:t>)</w:t>
      </w:r>
    </w:p>
    <w:p>
      <w:pPr>
        <w:pStyle w:val="ListBullet"/>
      </w:pPr>
      <w:r>
        <w:t>Integraciones de IA (</w:t>
      </w:r>
      <w:r>
        <w:rPr>
          <w:rFonts w:ascii="Courier New" w:hAnsi="Courier New"/>
          <w:sz w:val="18"/>
        </w:rPr>
        <w:t>langchain-openai</w:t>
      </w:r>
      <w:r>
        <w:t xml:space="preserve">, </w:t>
      </w:r>
      <w:r>
        <w:rPr>
          <w:rFonts w:ascii="Courier New" w:hAnsi="Courier New"/>
          <w:sz w:val="18"/>
        </w:rPr>
        <w:t>langgraph</w:t>
      </w:r>
      <w:r>
        <w:t>) → dependencia externa probable (OpenAI u otro provider compatible)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Evidencia Analizada</w:t>
      </w:r>
    </w:p>
    <w:p>
      <w:pPr>
        <w:pStyle w:val="Heading4"/>
      </w:pPr>
      <w:r>
        <w:t>Manifiestos encontrados en el CLONE_DIR</w:t>
      </w:r>
    </w:p>
    <w:p>
      <w:pPr>
        <w:pStyle w:val="ListBullet"/>
      </w:pPr>
      <w:r>
        <w:rPr>
          <w:rFonts w:ascii="Courier New" w:hAnsi="Courier New"/>
          <w:sz w:val="18"/>
        </w:rPr>
        <w:t>back-planificacion/requirements.txt</w:t>
      </w:r>
    </w:p>
    <w:p>
      <w:pPr>
        <w:pStyle w:val="ListBullet"/>
      </w:pPr>
      <w:r>
        <w:rPr>
          <w:rFonts w:ascii="Courier New" w:hAnsi="Courier New"/>
          <w:sz w:val="18"/>
        </w:rPr>
        <w:t>front-planificacion/package.json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No se encontraron (en el escaneo realizado): </w:t>
      </w:r>
      <w:r>
        <w:rPr>
          <w:rFonts w:ascii="Courier New" w:hAnsi="Courier New"/>
          <w:i/>
          <w:color w:val="555555"/>
          <w:sz w:val="18"/>
        </w:rPr>
        <w:t>docker-compose.yml</w:t>
      </w:r>
      <w:r>
        <w:rPr>
          <w:i/>
          <w:color w:val="555555"/>
        </w:rPr>
        <w:t xml:space="preserve">, manifiestos </w:t>
      </w:r>
      <w:r>
        <w:rPr>
          <w:rFonts w:ascii="Courier New" w:hAnsi="Courier New"/>
          <w:i/>
          <w:color w:val="555555"/>
          <w:sz w:val="18"/>
        </w:rPr>
        <w:t>k8s/</w:t>
      </w:r>
      <w:r>
        <w:rPr>
          <w:i/>
          <w:color w:val="555555"/>
        </w:rPr>
        <w:t xml:space="preserve">, </w:t>
      </w:r>
      <w:r>
        <w:rPr>
          <w:rFonts w:ascii="Courier New" w:hAnsi="Courier New"/>
          <w:i/>
          <w:color w:val="555555"/>
          <w:sz w:val="18"/>
        </w:rPr>
        <w:t>*.tf</w:t>
      </w:r>
      <w:r>
        <w:rPr>
          <w:i/>
          <w:color w:val="555555"/>
        </w:rPr>
        <w:t xml:space="preserve">, </w:t>
      </w:r>
      <w:r>
        <w:rPr>
          <w:rFonts w:ascii="Courier New" w:hAnsi="Courier New"/>
          <w:i/>
          <w:color w:val="555555"/>
          <w:sz w:val="18"/>
        </w:rPr>
        <w:t>pom.xml</w:t>
      </w:r>
      <w:r>
        <w:rPr>
          <w:i/>
          <w:color w:val="555555"/>
        </w:rPr>
        <w:t xml:space="preserve">, </w:t>
      </w:r>
      <w:r>
        <w:rPr>
          <w:rFonts w:ascii="Courier New" w:hAnsi="Courier New"/>
          <w:i/>
          <w:color w:val="555555"/>
          <w:sz w:val="18"/>
        </w:rPr>
        <w:t>go.mod</w:t>
      </w:r>
      <w:r>
        <w:rPr>
          <w:i/>
          <w:color w:val="555555"/>
        </w:rPr>
        <w:t>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Dependencias por componente</w:t>
      </w:r>
    </w:p>
    <w:p>
      <w:pPr>
        <w:pStyle w:val="Heading4"/>
      </w:pPr>
      <w:r>
        <w:t>1) `back-planificacion` (Backend / API)</w:t>
      </w:r>
    </w:p>
    <w:p>
      <w:r>
        <w:rPr>
          <w:b/>
        </w:rPr>
        <w:t>Framework / runtime</w:t>
      </w:r>
    </w:p>
    <w:p>
      <w:pPr>
        <w:pStyle w:val="ListBullet"/>
      </w:pPr>
      <w:r>
        <w:rPr>
          <w:rFonts w:ascii="Courier New" w:hAnsi="Courier New"/>
          <w:sz w:val="18"/>
        </w:rPr>
        <w:t>fastapi==0.115.0</w:t>
      </w:r>
    </w:p>
    <w:p>
      <w:pPr>
        <w:pStyle w:val="ListBullet"/>
      </w:pPr>
      <w:r>
        <w:rPr>
          <w:rFonts w:ascii="Courier New" w:hAnsi="Courier New"/>
          <w:sz w:val="18"/>
        </w:rPr>
        <w:t>uvicorn[standard]==0.30.0</w:t>
      </w:r>
    </w:p>
    <w:p>
      <w:r>
        <w:rPr>
          <w:b/>
        </w:rPr>
        <w:t>Autenticación / seguridad</w:t>
      </w:r>
    </w:p>
    <w:p>
      <w:pPr>
        <w:pStyle w:val="ListBullet"/>
      </w:pPr>
      <w:r>
        <w:rPr>
          <w:rFonts w:ascii="Courier New" w:hAnsi="Courier New"/>
          <w:sz w:val="18"/>
        </w:rPr>
        <w:t>python-jose[cryptography]==3.3.0</w:t>
      </w:r>
      <w:r>
        <w:t xml:space="preserve"> (JWT / JOSE)</w:t>
      </w:r>
    </w:p>
    <w:p>
      <w:pPr>
        <w:pStyle w:val="ListBullet"/>
      </w:pPr>
      <w:r>
        <w:rPr>
          <w:rFonts w:ascii="Courier New" w:hAnsi="Courier New"/>
          <w:sz w:val="18"/>
        </w:rPr>
        <w:t>passlib[bcrypt]==1.7.4</w:t>
      </w:r>
    </w:p>
    <w:p>
      <w:pPr>
        <w:pStyle w:val="ListBullet"/>
      </w:pPr>
      <w:r>
        <w:rPr>
          <w:rFonts w:ascii="Courier New" w:hAnsi="Courier New"/>
          <w:sz w:val="18"/>
        </w:rPr>
        <w:t>bcrypt==4.0.1</w:t>
      </w:r>
    </w:p>
    <w:p>
      <w:r>
        <w:rPr>
          <w:b/>
        </w:rPr>
        <w:t>IA / Orquestación</w:t>
      </w:r>
    </w:p>
    <w:p>
      <w:pPr>
        <w:pStyle w:val="ListBullet"/>
      </w:pPr>
      <w:r>
        <w:rPr>
          <w:rFonts w:ascii="Courier New" w:hAnsi="Courier New"/>
          <w:sz w:val="18"/>
        </w:rPr>
        <w:t>langchain&gt;=0.3.0,&lt;0.4</w:t>
      </w:r>
    </w:p>
    <w:p>
      <w:pPr>
        <w:pStyle w:val="ListBullet"/>
      </w:pPr>
      <w:r>
        <w:rPr>
          <w:rFonts w:ascii="Courier New" w:hAnsi="Courier New"/>
          <w:sz w:val="18"/>
        </w:rPr>
        <w:t>langchain-openai&gt;=0.2.0,&lt;0.3</w:t>
      </w:r>
    </w:p>
    <w:p>
      <w:pPr>
        <w:pStyle w:val="ListBullet"/>
      </w:pPr>
      <w:r>
        <w:rPr>
          <w:rFonts w:ascii="Courier New" w:hAnsi="Courier New"/>
          <w:sz w:val="18"/>
        </w:rPr>
        <w:t>langgraph&gt;=0.2.14,&lt;0.3</w:t>
      </w:r>
    </w:p>
    <w:p>
      <w:r>
        <w:rPr>
          <w:b/>
        </w:rPr>
        <w:t>Persistencia / datos</w:t>
      </w:r>
    </w:p>
    <w:p>
      <w:pPr>
        <w:pStyle w:val="ListBullet"/>
      </w:pPr>
      <w:r>
        <w:rPr>
          <w:rFonts w:ascii="Courier New" w:hAnsi="Courier New"/>
          <w:sz w:val="18"/>
        </w:rPr>
        <w:t>asyncpg==0.29.0</w:t>
      </w:r>
      <w:r>
        <w:t xml:space="preserve"> → PostgreSQL (🔴 crítica)</w:t>
      </w:r>
    </w:p>
    <w:p>
      <w:pPr>
        <w:pStyle w:val="ListBullet"/>
      </w:pPr>
      <w:r>
        <w:rPr>
          <w:rFonts w:ascii="Courier New" w:hAnsi="Courier New"/>
          <w:sz w:val="18"/>
        </w:rPr>
        <w:t>pyodbc==5.2.0</w:t>
      </w:r>
      <w:r>
        <w:t xml:space="preserve"> → SQL Server / Azure SQL (🔴 crítica)</w:t>
      </w:r>
    </w:p>
    <w:p>
      <w:pPr>
        <w:pStyle w:val="ListBullet"/>
      </w:pPr>
      <w:r>
        <w:rPr>
          <w:rFonts w:ascii="Courier New" w:hAnsi="Courier New"/>
          <w:sz w:val="18"/>
        </w:rPr>
        <w:t>redis[hstore]==5.0.8</w:t>
      </w:r>
      <w:r>
        <w:t xml:space="preserve"> → Redis (🟠 alta)</w:t>
      </w:r>
    </w:p>
    <w:p>
      <w:r>
        <w:rPr>
          <w:b/>
        </w:rPr>
        <w:t>Plataforma</w:t>
      </w:r>
    </w:p>
    <w:p>
      <w:pPr>
        <w:pStyle w:val="ListBullet"/>
      </w:pPr>
      <w:r>
        <w:rPr>
          <w:rFonts w:ascii="Courier New" w:hAnsi="Courier New"/>
          <w:sz w:val="18"/>
        </w:rPr>
        <w:t>azure-identity==1.25.1</w:t>
      </w:r>
      <w:r>
        <w:t xml:space="preserve"> → Azure AD / Managed Identity / Service Principal (🟠 alta)</w:t>
      </w:r>
    </w:p>
    <w:p>
      <w:r>
        <w:rPr>
          <w:b/>
        </w:rPr>
        <w:t>Observabilidad / utilitarios</w:t>
      </w:r>
    </w:p>
    <w:p>
      <w:pPr>
        <w:pStyle w:val="ListBullet"/>
      </w:pPr>
      <w:r>
        <w:rPr>
          <w:rFonts w:ascii="Courier New" w:hAnsi="Courier New"/>
          <w:sz w:val="18"/>
        </w:rPr>
        <w:t>structlog==24.4.0</w:t>
      </w:r>
      <w:r>
        <w:t xml:space="preserve"> (logging estructurado)</w:t>
      </w:r>
    </w:p>
    <w:p>
      <w:r>
        <w:rPr>
          <w:b/>
        </w:rPr>
        <w:t>Soporte de features</w:t>
      </w:r>
    </w:p>
    <w:p>
      <w:pPr>
        <w:pStyle w:val="ListBullet"/>
      </w:pPr>
      <w:r>
        <w:rPr>
          <w:rFonts w:ascii="Courier New" w:hAnsi="Courier New"/>
          <w:sz w:val="18"/>
        </w:rPr>
        <w:t>python-multipart==0.0.12</w:t>
      </w:r>
      <w:r>
        <w:t xml:space="preserve"> (uploads/form-data)</w:t>
      </w:r>
    </w:p>
    <w:p>
      <w:pPr>
        <w:pStyle w:val="ListBullet"/>
      </w:pPr>
      <w:r>
        <w:rPr>
          <w:rFonts w:ascii="Courier New" w:hAnsi="Courier New"/>
          <w:sz w:val="18"/>
        </w:rPr>
        <w:t>openpyxl==3.1.5</w:t>
      </w:r>
      <w:r>
        <w:t xml:space="preserve"> (Excel)</w:t>
      </w:r>
    </w:p>
    <w:p>
      <w:pPr>
        <w:pStyle w:val="ListBullet"/>
      </w:pPr>
      <w:r>
        <w:rPr>
          <w:rFonts w:ascii="Courier New" w:hAnsi="Courier New"/>
          <w:sz w:val="18"/>
        </w:rPr>
        <w:t>pypdf&gt;=4.0.0</w:t>
      </w:r>
      <w:r>
        <w:t xml:space="preserve"> (PDF)</w:t>
      </w:r>
    </w:p>
    <w:p>
      <w:pPr>
        <w:pStyle w:val="ListBullet"/>
      </w:pPr>
      <w:r>
        <w:rPr>
          <w:rFonts w:ascii="Courier New" w:hAnsi="Courier New"/>
          <w:sz w:val="18"/>
        </w:rPr>
        <w:t>python-docx&gt;=1.1.0</w:t>
      </w:r>
      <w:r>
        <w:t xml:space="preserve"> (Word)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2) `front-planificacion` (Frontend / SPA)</w:t>
      </w:r>
    </w:p>
    <w:p>
      <w:r>
        <w:rPr>
          <w:b/>
        </w:rPr>
        <w:t>Core</w:t>
      </w:r>
    </w:p>
    <w:p>
      <w:pPr>
        <w:pStyle w:val="ListBullet"/>
      </w:pPr>
      <w:r>
        <w:rPr>
          <w:rFonts w:ascii="Courier New" w:hAnsi="Courier New"/>
          <w:sz w:val="18"/>
        </w:rPr>
        <w:t>react@^18.3.1</w:t>
      </w:r>
    </w:p>
    <w:p>
      <w:pPr>
        <w:pStyle w:val="ListBullet"/>
      </w:pPr>
      <w:r>
        <w:rPr>
          <w:rFonts w:ascii="Courier New" w:hAnsi="Courier New"/>
          <w:sz w:val="18"/>
        </w:rPr>
        <w:t>react-dom@^18.3.1</w:t>
      </w:r>
    </w:p>
    <w:p>
      <w:pPr>
        <w:pStyle w:val="ListBullet"/>
      </w:pPr>
      <w:r>
        <w:rPr>
          <w:rFonts w:ascii="Courier New" w:hAnsi="Courier New"/>
          <w:sz w:val="18"/>
        </w:rPr>
        <w:t>vite@^5.4.0</w:t>
      </w:r>
    </w:p>
    <w:p>
      <w:r>
        <w:rPr>
          <w:b/>
        </w:rPr>
        <w:t>Routing / estado / data fetching</w:t>
      </w:r>
    </w:p>
    <w:p>
      <w:pPr>
        <w:pStyle w:val="ListBullet"/>
      </w:pPr>
      <w:r>
        <w:rPr>
          <w:rFonts w:ascii="Courier New" w:hAnsi="Courier New"/>
          <w:sz w:val="18"/>
        </w:rPr>
        <w:t>react-router-dom@^6.26.0</w:t>
      </w:r>
    </w:p>
    <w:p>
      <w:pPr>
        <w:pStyle w:val="ListBullet"/>
      </w:pPr>
      <w:r>
        <w:rPr>
          <w:rFonts w:ascii="Courier New" w:hAnsi="Courier New"/>
          <w:sz w:val="18"/>
        </w:rPr>
        <w:t>zustand@^4.5.4</w:t>
      </w:r>
    </w:p>
    <w:p>
      <w:pPr>
        <w:pStyle w:val="ListBullet"/>
      </w:pPr>
      <w:r>
        <w:rPr>
          <w:rFonts w:ascii="Courier New" w:hAnsi="Courier New"/>
          <w:sz w:val="18"/>
        </w:rPr>
        <w:t>@tanstack/react-query@^5.51.0</w:t>
      </w:r>
    </w:p>
    <w:p>
      <w:r>
        <w:rPr>
          <w:b/>
        </w:rPr>
        <w:t>UI / utils</w:t>
      </w:r>
    </w:p>
    <w:p>
      <w:pPr>
        <w:pStyle w:val="ListBullet"/>
      </w:pPr>
      <w:r>
        <w:rPr>
          <w:rFonts w:ascii="Courier New" w:hAnsi="Courier New"/>
          <w:sz w:val="18"/>
        </w:rPr>
        <w:t>tailwindcss@^3.4.7</w:t>
      </w:r>
    </w:p>
    <w:p>
      <w:pPr>
        <w:pStyle w:val="ListBullet"/>
      </w:pPr>
      <w:r>
        <w:rPr>
          <w:rFonts w:ascii="Courier New" w:hAnsi="Courier New"/>
          <w:sz w:val="18"/>
        </w:rPr>
        <w:t>lucide-react@^0.427.0</w:t>
      </w:r>
    </w:p>
    <w:p>
      <w:pPr>
        <w:pStyle w:val="ListBullet"/>
      </w:pPr>
      <w:r>
        <w:rPr>
          <w:rFonts w:ascii="Courier New" w:hAnsi="Courier New"/>
          <w:sz w:val="18"/>
        </w:rPr>
        <w:t>date-fns@^3.6.0</w:t>
      </w:r>
    </w:p>
    <w:p>
      <w:pPr>
        <w:pStyle w:val="ListBullet"/>
      </w:pPr>
      <w:r>
        <w:rPr>
          <w:rFonts w:ascii="Courier New" w:hAnsi="Courier New"/>
          <w:sz w:val="18"/>
        </w:rPr>
        <w:t>clsx@^2.1.1</w:t>
      </w:r>
    </w:p>
    <w:p>
      <w:pPr>
        <w:pStyle w:val="ListBullet"/>
      </w:pPr>
      <w:r>
        <w:rPr>
          <w:rFonts w:ascii="Courier New" w:hAnsi="Courier New"/>
          <w:sz w:val="18"/>
        </w:rPr>
        <w:t>xlsx@^0.18.5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Dependencias de infraestructura (servicios)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Estas dependencias son </w:t>
      </w:r>
      <w:r>
        <w:rPr>
          <w:b/>
          <w:i/>
          <w:color w:val="555555"/>
        </w:rPr>
        <w:t>operativas</w:t>
      </w:r>
      <w:r>
        <w:rPr>
          <w:i/>
          <w:color w:val="555555"/>
        </w:rPr>
        <w:t>: sin ellas el sistema no funciona correctamente en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Dependencia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Observación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Base de datos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asyncpg</w:t>
            </w:r>
            <w:r>
              <w:rPr>
                <w:sz w:val="20"/>
              </w:rPr>
              <w:t xml:space="preserve"> en </w:t>
            </w:r>
            <w:r>
              <w:rPr>
                <w:rFonts w:ascii="Courier New" w:hAnsi="Courier New"/>
                <w:sz w:val="20"/>
              </w:rPr>
              <w:t>requirements.txt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host/URL en evidencia actual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Azure 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Base de datos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pyodbc</w:t>
            </w:r>
            <w:r>
              <w:rPr>
                <w:sz w:val="20"/>
              </w:rPr>
              <w:t xml:space="preserve"> en </w:t>
            </w:r>
            <w:r>
              <w:rPr>
                <w:rFonts w:ascii="Courier New" w:hAnsi="Courier New"/>
                <w:sz w:val="20"/>
              </w:rPr>
              <w:t>requirements.txt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Auditor detectó scripts y passwords en </w:t>
            </w:r>
            <w:r>
              <w:rPr>
                <w:rFonts w:ascii="Courier New" w:hAnsi="Courier New"/>
                <w:sz w:val="20"/>
              </w:rPr>
              <w:t>seed_azure_sql.py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20"/>
              </w:rPr>
              <w:t>test_sql_connection.py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Redis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Cache / store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Media/Alta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redis</w:t>
            </w:r>
            <w:r>
              <w:rPr>
                <w:sz w:val="20"/>
              </w:rPr>
              <w:t xml:space="preserve"> en </w:t>
            </w:r>
            <w:r>
              <w:rPr>
                <w:rFonts w:ascii="Courier New" w:hAnsi="Courier New"/>
                <w:sz w:val="20"/>
              </w:rPr>
              <w:t>requirements.txt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Sin evidencia de HA/failover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AD / Identity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IAM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Media/Alta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azure-identity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Puede ser auth a DB/KeyVault/Graph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LLM Provider (OpenAI u otro)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API externa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Media/Alta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langchain-openai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Dependencia externa + costos/rate limits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Dependencias externas (probables)</w:t>
      </w:r>
    </w:p>
    <w:p>
      <w:r>
        <w:t>Sin leer código de configuración, solo se puede inferir por librerías: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Servicio externo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Señal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OpenAI (u otro compatible)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langchain-openai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Rate limits / costos / disponibilidad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SQL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pyodbc</w:t>
            </w:r>
            <w:r>
              <w:rPr>
                <w:sz w:val="20"/>
              </w:rPr>
              <w:t xml:space="preserve"> + scripts </w:t>
            </w:r>
            <w:r>
              <w:rPr>
                <w:rFonts w:ascii="Courier New" w:hAnsi="Courier New"/>
                <w:sz w:val="20"/>
              </w:rPr>
              <w:t>seed_azure_sql.py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Credenciales/rotación/seguridad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Identity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azure-identity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Rotación de SP, políticas de acceso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SPOFs (Single Points of Failure) — inferidos</w:t>
      </w:r>
    </w:p>
    <w:p>
      <w:pPr>
        <w:spacing w:before="40" w:after="40"/>
        <w:ind w:left="576"/>
      </w:pPr>
      <w:r>
        <w:rPr>
          <w:i/>
          <w:color w:val="555555"/>
        </w:rPr>
        <w:t>No hay evidencia de HA, réplicas o mecanismos de resiliencia. Por lo tanto, los SPOFs se marcan como “potenciales”.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SPOF potencial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Por qué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 (único)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DB crítica detectada, sin evidencia de réplica/failover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Caída total del backend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SQL / SQL Server (único)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DB crítica, además hay scripts de seed/conn 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Caída total / corrupción de datos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Redis (único)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Cache/sesiones potenciales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Degradación severa / fallos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LLM Provider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Dependencia externa (IA)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Flujos de IA se rompen si el provider cae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Grafo de dependencias (Mermaid)</w:t>
      </w:r>
    </w:p>
    <w:p>
      <w:pPr>
        <w:spacing w:after="0"/>
      </w:pPr>
      <w:r>
        <w:rPr>
          <w:i/>
          <w:color w:val="888888"/>
          <w:sz w:val="16"/>
        </w:rPr>
        <w:t>[mermaid]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graph LR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FE[front-planificacion&lt;br/&gt;React + Vite] --&gt;|HTTP| BE[back-planificacion&lt;br/&gt;FastAPI]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PG[(PostgreSQL)]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REDIS[(Redis)]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MSSQL[(SQL Server / Azure SQL)]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AZID[Azure Identity / AAD]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LLM[LLM Provider (OpenAI/compatible)]</w:t>
      </w:r>
    </w:p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Recomendaciones priorizadas</w:t>
      </w:r>
    </w:p>
    <w:p>
      <w:pPr>
        <w:pStyle w:val="Heading4"/>
      </w:pPr>
      <w:r>
        <w:t>P1 — Bloqueantes para transición / Día 1</w:t>
      </w:r>
    </w:p>
    <w:p>
      <w:r>
        <w:t xml:space="preserve">1) </w:t>
      </w:r>
      <w:r>
        <w:rPr>
          <w:b/>
        </w:rPr>
        <w:t>Identificar endpoints reales</w:t>
      </w:r>
      <w:r>
        <w:t xml:space="preserve"> (hosts, puertos, VNets) de PostgreSQL/Redis/Azure SQL.</w:t>
      </w:r>
    </w:p>
    <w:p>
      <w:r>
        <w:t xml:space="preserve">2) </w:t>
      </w:r>
      <w:r>
        <w:rPr>
          <w:b/>
        </w:rPr>
        <w:t>Validar ownership y SLAs</w:t>
      </w:r>
      <w:r>
        <w:t xml:space="preserve"> de cada dependencia crítica.</w:t>
      </w:r>
    </w:p>
    <w:p>
      <w:r>
        <w:t xml:space="preserve">3) </w:t>
      </w:r>
      <w:r>
        <w:rPr>
          <w:b/>
        </w:rPr>
        <w:t>Eliminar secretos del código y rotarlos</w:t>
      </w:r>
      <w:r>
        <w:t xml:space="preserve"> (ver Auditor: 3 hallazgos).</w:t>
      </w:r>
    </w:p>
    <w:p>
      <w:pPr>
        <w:pStyle w:val="Heading4"/>
      </w:pPr>
      <w:r>
        <w:t>P2 — Resiliencia / continuidad</w:t>
      </w:r>
    </w:p>
    <w:p>
      <w:r>
        <w:t>4) Documentar HA/failover (réplicas Postgres, Redis cluster, Azure SQL tier/HA).</w:t>
      </w:r>
    </w:p>
    <w:p>
      <w:r>
        <w:t>5) Definir timeouts/retries/circuit breaker para dependencias externas (LLM provider, APIs).</w:t>
      </w:r>
    </w:p>
    <w:p>
      <w:pPr>
        <w:pStyle w:val="Heading4"/>
      </w:pPr>
      <w:r>
        <w:t>P3 — Gobernanza técnica</w:t>
      </w:r>
    </w:p>
    <w:p>
      <w:r>
        <w:t>6) Generar SBOM (software bill of materials) y correr CVE scan completo (OSV/Snyk/Dependabot).</w:t>
      </w:r>
    </w:p>
    <w:p>
      <w:r>
        <w:t>7) Establecer “dependency update policy” (renovate/dependabot) por sprint.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Limitaciones de evidencia</w:t>
      </w:r>
    </w:p>
    <w:p>
      <w:pPr>
        <w:pStyle w:val="ListBullet"/>
      </w:pPr>
      <w:r>
        <w:t xml:space="preserve">No hay </w:t>
      </w:r>
      <w:r>
        <w:rPr>
          <w:rFonts w:ascii="Courier New" w:hAnsi="Courier New"/>
          <w:sz w:val="18"/>
        </w:rPr>
        <w:t>docker-compose.yml</w:t>
      </w:r>
      <w:r>
        <w:t xml:space="preserve">, </w:t>
      </w:r>
      <w:r>
        <w:rPr>
          <w:rFonts w:ascii="Courier New" w:hAnsi="Courier New"/>
          <w:sz w:val="18"/>
        </w:rPr>
        <w:t>k8s</w:t>
      </w:r>
      <w:r>
        <w:t xml:space="preserve">, </w:t>
      </w:r>
      <w:r>
        <w:rPr>
          <w:rFonts w:ascii="Courier New" w:hAnsi="Courier New"/>
          <w:sz w:val="18"/>
        </w:rPr>
        <w:t>terraform</w:t>
      </w:r>
      <w:r>
        <w:t xml:space="preserve"> o config de runtime en el set analizado.</w:t>
      </w:r>
    </w:p>
    <w:p>
      <w:pPr>
        <w:pStyle w:val="ListBullet"/>
      </w:pPr>
      <w:r>
        <w:t>No se ejecutaron llamadas dinámicas (tráfico/logs) ni se verificó despliegue real.</w:t>
      </w:r>
    </w:p>
    <w:p>
      <w:pPr>
        <w:pStyle w:val="ListBullet"/>
      </w:pPr>
      <w:r>
        <w:t>Este documento debe confirmarse con inputs de DevOps/SRE y accesos de plataforma.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API Integration — Catálogo de APIs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API Integration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r>
        <w:rPr>
          <w:b/>
        </w:rPr>
        <w:t>CLONE_DIR:</w:t>
      </w:r>
      <w:r>
        <w:t xml:space="preserve"> </w:t>
      </w:r>
      <w:r>
        <w:rPr>
          <w:rFonts w:ascii="Courier New" w:hAnsi="Courier New"/>
          <w:sz w:val="18"/>
        </w:rPr>
        <w:t>/tmp/repo-intel/allianz@main/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 Ejecutivo</w:t>
      </w:r>
    </w:p>
    <w:p>
      <w:r>
        <w:t xml:space="preserve">Este reporte cataloga </w:t>
      </w:r>
      <w:r>
        <w:rPr>
          <w:b/>
        </w:rPr>
        <w:t>APIs expuestas</w:t>
      </w:r>
      <w:r>
        <w:t xml:space="preserve"> y </w:t>
      </w:r>
      <w:r>
        <w:rPr>
          <w:b/>
        </w:rPr>
        <w:t>integraciones salientes</w:t>
      </w:r>
      <w:r>
        <w:t xml:space="preserve"> inferidas por evidencia estática en el repositorio (frontend + backend). Se construye a partir de:</w:t>
      </w:r>
    </w:p>
    <w:p>
      <w:pPr>
        <w:pStyle w:val="ListBullet"/>
      </w:pPr>
      <w:r>
        <w:t>Código del cliente HTTP en frontend (</w:t>
      </w:r>
      <w:r>
        <w:rPr>
          <w:rFonts w:ascii="Courier New" w:hAnsi="Courier New"/>
          <w:sz w:val="18"/>
        </w:rPr>
        <w:t>front-planificacion/src/services/api.ts</w:t>
      </w:r>
      <w:r>
        <w:t>)</w:t>
      </w:r>
    </w:p>
    <w:p>
      <w:pPr>
        <w:pStyle w:val="ListBullet"/>
      </w:pPr>
      <w:r>
        <w:t>Convención de base URL (</w:t>
      </w:r>
      <w:r>
        <w:rPr>
          <w:rFonts w:ascii="Courier New" w:hAnsi="Courier New"/>
          <w:sz w:val="18"/>
        </w:rPr>
        <w:t>VITE_API_BASE_URL</w:t>
      </w:r>
      <w:r>
        <w:t xml:space="preserve"> + </w:t>
      </w:r>
      <w:r>
        <w:rPr>
          <w:rFonts w:ascii="Courier New" w:hAnsi="Courier New"/>
          <w:sz w:val="18"/>
        </w:rPr>
        <w:t>/api/v1</w:t>
      </w:r>
      <w:r>
        <w:t>)</w:t>
      </w:r>
    </w:p>
    <w:p>
      <w:pPr>
        <w:pStyle w:val="ListBullet"/>
      </w:pPr>
      <w:r>
        <w:t xml:space="preserve">Rutas consumidas vía </w:t>
      </w:r>
      <w:r>
        <w:rPr>
          <w:rFonts w:ascii="Courier New" w:hAnsi="Courier New"/>
          <w:sz w:val="18"/>
        </w:rPr>
        <w:t>fetch</w:t>
      </w:r>
      <w:r>
        <w:t xml:space="preserve"> / </w:t>
      </w:r>
      <w:r>
        <w:rPr>
          <w:rFonts w:ascii="Courier New" w:hAnsi="Courier New"/>
          <w:sz w:val="18"/>
        </w:rPr>
        <w:t>authFetch</w:t>
      </w:r>
      <w:r>
        <w:t xml:space="preserve"> y nombres de recursos</w:t>
      </w:r>
    </w:p>
    <w:p>
      <w:r>
        <w:rPr>
          <w:b/>
        </w:rPr>
        <w:t>Resultado:</w:t>
      </w:r>
      <w:r>
        <w:t xml:space="preserve"> Se observa un </w:t>
      </w:r>
      <w:r>
        <w:rPr>
          <w:b/>
        </w:rPr>
        <w:t>backend FastAPI</w:t>
      </w:r>
      <w:r>
        <w:t xml:space="preserve"> (inferido por stack CORE) que expone una API REST versionada en </w:t>
      </w:r>
      <w:r>
        <w:rPr>
          <w:rFonts w:ascii="Courier New" w:hAnsi="Courier New"/>
          <w:sz w:val="18"/>
        </w:rPr>
        <w:t>/api/v1</w:t>
      </w:r>
      <w:r>
        <w:t xml:space="preserve"> consumida por un SPA React/Vite.  </w:t>
      </w:r>
    </w:p>
    <w:p>
      <w:r>
        <w:t>No se encontró (en la evidencia revisada) un contrato OpenAPI/Swagger explícito (</w:t>
      </w:r>
      <w:r>
        <w:rPr>
          <w:rFonts w:ascii="Courier New" w:hAnsi="Courier New"/>
          <w:sz w:val="18"/>
        </w:rPr>
        <w:t>openapi.yaml</w:t>
      </w:r>
      <w:r>
        <w:t xml:space="preserve">, </w:t>
      </w:r>
      <w:r>
        <w:rPr>
          <w:rFonts w:ascii="Courier New" w:hAnsi="Courier New"/>
          <w:sz w:val="18"/>
        </w:rPr>
        <w:t>swagger.json</w:t>
      </w:r>
      <w:r>
        <w:t>) ni AsyncAPI.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Estado de evidencia: </w:t>
      </w:r>
      <w:r>
        <w:rPr>
          <w:b/>
          <w:i/>
          <w:color w:val="555555"/>
        </w:rPr>
        <w:t>PARCIAL</w:t>
      </w:r>
      <w:r>
        <w:rPr>
          <w:i/>
          <w:color w:val="555555"/>
        </w:rPr>
        <w:t>. Este catálogo refleja endpoints consumidos por el frontend (alta probabilidad de existir) pero no garantiza cobertura del 100% del backend.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Evidencia Analizada</w:t>
      </w:r>
    </w:p>
    <w:p>
      <w:pPr>
        <w:pStyle w:val="Heading4"/>
      </w:pPr>
      <w:r>
        <w:t>Archivos revisados (evidencia directa)</w:t>
      </w:r>
    </w:p>
    <w:p>
      <w:pPr>
        <w:pStyle w:val="ListBullet"/>
      </w:pPr>
      <w:r>
        <w:rPr>
          <w:rFonts w:ascii="Courier New" w:hAnsi="Courier New"/>
          <w:sz w:val="18"/>
        </w:rPr>
        <w:t>front-planificacion/src/services/api.ts</w:t>
      </w:r>
      <w:r>
        <w:t xml:space="preserve">  </w:t>
      </w:r>
    </w:p>
    <w:p>
      <w:r>
        <w:t xml:space="preserve">  - Define </w:t>
      </w:r>
      <w:r>
        <w:rPr>
          <w:rFonts w:ascii="Courier New" w:hAnsi="Courier New"/>
          <w:sz w:val="18"/>
        </w:rPr>
        <w:t>BASE = ${VITE_API_BASE_URL}/api/v1</w:t>
      </w:r>
    </w:p>
    <w:p>
      <w:r>
        <w:t xml:space="preserve">  - Contiene wrappers </w:t>
      </w:r>
      <w:r>
        <w:rPr>
          <w:rFonts w:ascii="Courier New" w:hAnsi="Courier New"/>
          <w:sz w:val="18"/>
        </w:rPr>
        <w:t>authFetch()</w:t>
      </w:r>
      <w:r>
        <w:t xml:space="preserve"> (Bearer token) y múltiples </w:t>
      </w:r>
      <w:r>
        <w:rPr>
          <w:rFonts w:ascii="Courier New" w:hAnsi="Courier New"/>
          <w:sz w:val="18"/>
        </w:rPr>
        <w:t>fetch()</w:t>
      </w:r>
      <w:r>
        <w:t xml:space="preserve"> hacia recursos REST</w:t>
      </w:r>
    </w:p>
    <w:p>
      <w:pPr>
        <w:pStyle w:val="ListBullet"/>
      </w:pPr>
      <w:r>
        <w:t>Señales adicionales:</w:t>
      </w:r>
    </w:p>
    <w:p>
      <w:r>
        <w:t xml:space="preserve">  - Múltiples </w:t>
      </w:r>
      <w:r>
        <w:rPr>
          <w:rFonts w:ascii="Courier New" w:hAnsi="Courier New"/>
          <w:sz w:val="18"/>
        </w:rPr>
        <w:t>r.json()</w:t>
      </w:r>
      <w:r>
        <w:t xml:space="preserve"> y validación de </w:t>
      </w:r>
      <w:r>
        <w:rPr>
          <w:rFonts w:ascii="Courier New" w:hAnsi="Courier New"/>
          <w:sz w:val="18"/>
        </w:rPr>
        <w:t>r.ok</w:t>
      </w:r>
      <w:r>
        <w:t xml:space="preserve"> → API JSON</w:t>
      </w:r>
    </w:p>
    <w:p>
      <w:r>
        <w:t xml:space="preserve">  - Endpoints de upload con </w:t>
      </w:r>
      <w:r>
        <w:rPr>
          <w:rFonts w:ascii="Courier New" w:hAnsi="Courier New"/>
          <w:sz w:val="18"/>
        </w:rPr>
        <w:t>FormData</w:t>
      </w:r>
      <w:r>
        <w:t xml:space="preserve"> (</w:t>
      </w:r>
      <w:r>
        <w:rPr>
          <w:rFonts w:ascii="Courier New" w:hAnsi="Courier New"/>
          <w:sz w:val="18"/>
        </w:rPr>
        <w:t>/upload/*</w:t>
      </w:r>
      <w:r>
        <w:t>)</w:t>
      </w:r>
    </w:p>
    <w:p>
      <w:r>
        <w:t xml:space="preserve">  - Exportación a Word desde backend (</w:t>
      </w:r>
      <w:r>
        <w:rPr>
          <w:rFonts w:ascii="Courier New" w:hAnsi="Courier New"/>
          <w:sz w:val="18"/>
        </w:rPr>
        <w:t>/estimation/export-word</w:t>
      </w:r>
      <w:r>
        <w:t>)</w:t>
      </w:r>
    </w:p>
    <w:p>
      <w:pPr>
        <w:pStyle w:val="Heading4"/>
      </w:pPr>
      <w:r>
        <w:t>Señales NO encontradas</w:t>
      </w:r>
    </w:p>
    <w:p>
      <w:pPr>
        <w:pStyle w:val="ListBullet"/>
      </w:pPr>
      <w:r>
        <w:rPr>
          <w:rFonts w:ascii="Courier New" w:hAnsi="Courier New"/>
          <w:sz w:val="18"/>
        </w:rPr>
        <w:t>openapi.yaml</w:t>
      </w:r>
      <w:r>
        <w:t xml:space="preserve"> / </w:t>
      </w:r>
      <w:r>
        <w:rPr>
          <w:rFonts w:ascii="Courier New" w:hAnsi="Courier New"/>
          <w:sz w:val="18"/>
        </w:rPr>
        <w:t>openapi.json</w:t>
      </w:r>
      <w:r>
        <w:t xml:space="preserve"> / </w:t>
      </w:r>
      <w:r>
        <w:rPr>
          <w:rFonts w:ascii="Courier New" w:hAnsi="Courier New"/>
          <w:sz w:val="18"/>
        </w:rPr>
        <w:t>swagger.yaml</w:t>
      </w:r>
      <w:r>
        <w:t xml:space="preserve"> / </w:t>
      </w:r>
      <w:r>
        <w:rPr>
          <w:rFonts w:ascii="Courier New" w:hAnsi="Courier New"/>
          <w:sz w:val="18"/>
        </w:rPr>
        <w:t>swagger.json</w:t>
      </w:r>
    </w:p>
    <w:p>
      <w:pPr>
        <w:pStyle w:val="ListBullet"/>
      </w:pPr>
      <w:r>
        <w:rPr>
          <w:rFonts w:ascii="Courier New" w:hAnsi="Courier New"/>
          <w:sz w:val="18"/>
        </w:rPr>
        <w:t>asyncapi.yaml</w:t>
      </w:r>
      <w:r>
        <w:t xml:space="preserve"> / </w:t>
      </w:r>
      <w:r>
        <w:rPr>
          <w:rFonts w:ascii="Courier New" w:hAnsi="Courier New"/>
          <w:sz w:val="18"/>
        </w:rPr>
        <w:t>asyncapi.json</w:t>
      </w:r>
    </w:p>
    <w:p>
      <w:pPr>
        <w:pStyle w:val="ListBullet"/>
      </w:pPr>
      <w:r>
        <w:rPr>
          <w:rFonts w:ascii="Courier New" w:hAnsi="Courier New"/>
          <w:sz w:val="18"/>
        </w:rPr>
        <w:t>protobuf</w:t>
      </w:r>
      <w:r>
        <w:t xml:space="preserve"> / </w:t>
      </w:r>
      <w:r>
        <w:rPr>
          <w:rFonts w:ascii="Courier New" w:hAnsi="Courier New"/>
          <w:sz w:val="18"/>
        </w:rPr>
        <w:t>grpc</w:t>
      </w:r>
      <w:r>
        <w:t xml:space="preserve"> (sin evidencia en lo revisado)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API expuesta (REST) — Endpoints detectados</w:t>
      </w:r>
    </w:p>
    <w:p>
      <w:pPr>
        <w:pStyle w:val="Heading4"/>
      </w:pPr>
      <w:r>
        <w:t>Convenciones generales</w:t>
      </w:r>
    </w:p>
    <w:p>
      <w:pPr>
        <w:pStyle w:val="ListBullet"/>
      </w:pPr>
      <w:r>
        <w:rPr>
          <w:b/>
        </w:rPr>
        <w:t>Base:</w:t>
      </w:r>
      <w:r>
        <w:t xml:space="preserve"> </w:t>
      </w:r>
      <w:r>
        <w:rPr>
          <w:rFonts w:ascii="Courier New" w:hAnsi="Courier New"/>
          <w:sz w:val="18"/>
        </w:rPr>
        <w:t>${VITE_API_BASE_URL}/api/v1</w:t>
      </w:r>
    </w:p>
    <w:p>
      <w:pPr>
        <w:pStyle w:val="ListBullet"/>
      </w:pPr>
      <w:r>
        <w:rPr>
          <w:b/>
        </w:rPr>
        <w:t>Formato:</w:t>
      </w:r>
      <w:r>
        <w:t xml:space="preserve"> JSON (request/response) excepto uploads (multipart/form-data) y export (blob)</w:t>
      </w:r>
    </w:p>
    <w:p>
      <w:pPr>
        <w:pStyle w:val="ListBullet"/>
      </w:pPr>
      <w:r>
        <w:rPr>
          <w:b/>
        </w:rPr>
        <w:t>Errores:</w:t>
      </w:r>
      <w:r>
        <w:t xml:space="preserve"> backend retorna </w:t>
      </w:r>
      <w:r>
        <w:rPr>
          <w:rFonts w:ascii="Courier New" w:hAnsi="Courier New"/>
          <w:sz w:val="18"/>
        </w:rPr>
        <w:t>{ detail: string }</w:t>
      </w:r>
      <w:r>
        <w:t xml:space="preserve"> (patrón típico FastAPI)</w:t>
      </w:r>
    </w:p>
    <w:p>
      <w:pPr>
        <w:pStyle w:val="ListBullet"/>
      </w:pPr>
      <w:r>
        <w:rPr>
          <w:b/>
        </w:rPr>
        <w:t>Auth:</w:t>
      </w:r>
      <w:r>
        <w:t xml:space="preserve"> Bearer token vía header </w:t>
      </w:r>
      <w:r>
        <w:rPr>
          <w:rFonts w:ascii="Courier New" w:hAnsi="Courier New"/>
          <w:sz w:val="18"/>
        </w:rPr>
        <w:t>Authorization: Bearer &lt;token&gt;</w:t>
      </w:r>
      <w:r>
        <w:t xml:space="preserve"> para rutas </w:t>
      </w:r>
      <w:r>
        <w:rPr>
          <w:rFonts w:ascii="Courier New" w:hAnsi="Courier New"/>
          <w:sz w:val="18"/>
        </w:rPr>
        <w:t>/config/*</w:t>
      </w:r>
      <w:r>
        <w:t xml:space="preserve"> y </w:t>
      </w:r>
      <w:r>
        <w:rPr>
          <w:rFonts w:ascii="Courier New" w:hAnsi="Courier New"/>
          <w:sz w:val="18"/>
        </w:rPr>
        <w:t>/auth/me/any</w:t>
      </w:r>
      <w:r>
        <w:t xml:space="preserve"> (validación de token)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1) Autenticación / Sesiones /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Request (inferido)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 (inferido)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Consumidor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/auth/login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username, password }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access_token, token_type }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/auth/me/any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role }</w:t>
            </w:r>
            <w:r>
              <w:rPr>
                <w:sz w:val="20"/>
              </w:rPr>
              <w:t xml:space="preserve"> (role: </w:t>
            </w:r>
            <w:r>
              <w:rPr>
                <w:rFonts w:ascii="Courier New" w:hAnsi="Courier New"/>
                <w:sz w:val="20"/>
              </w:rPr>
              <w:t>superuser</w:t>
            </w:r>
            <w:r>
              <w:rPr>
                <w:sz w:val="20"/>
              </w:rPr>
              <w:t xml:space="preserve"> \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user</w:t>
            </w:r>
            <w:r>
              <w:rPr>
                <w:sz w:val="20"/>
              </w:rPr>
              <w:t>)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/session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user: "planificador" }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session_id }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/chat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No*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session_id, message }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stream_url, session_id }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</w:p>
        </w:tc>
      </w:tr>
    </w:tbl>
    <w:p/>
    <w:p>
      <w:r>
        <w:t xml:space="preserve">\*Nota: No se observa header de auth en </w:t>
      </w:r>
      <w:r>
        <w:rPr>
          <w:rFonts w:ascii="Courier New" w:hAnsi="Courier New"/>
          <w:sz w:val="18"/>
        </w:rPr>
        <w:t>/chat</w:t>
      </w:r>
      <w:r>
        <w:t xml:space="preserve"> desde el cliente; validar si el backend realmente requiere token.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2)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Query params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Consumidor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/dashboard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DashboardData</w:t>
            </w:r>
            <w:r>
              <w:rPr>
                <w:sz w:val="20"/>
              </w:rPr>
              <w:t xml:space="preserve"> (tipo TS)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/dashboard/fabrica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DashboardData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/dashboard/incidentes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DashboardData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3) Configuración de PIs (Program Increments)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Request / Params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PiInfo[]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nombre, fecha_inicio, fecha_fin, dias_laborables, horas_por_dia, descripcion?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PiInfo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Partial&lt;PiInfo&gt;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PiInfo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deleted, deleted_counts, replacement_pi }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/config/pis/{piId}/activar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PiInfo &amp; { personas_copiadas, proyectos_copiados }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/config/pis/{piId}/festivos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Festivo[]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/config/pis/{piId}/festivos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fecha, nombre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Festivo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/config/pis/{piId}/festivos/{festivoId}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4) Capacidad de personas (dentro de 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/config/pis/{piId}/capacidad/nueva-persona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nombre, apellidos, tecnologia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/config/pis/{piId}/capacidad/personas/{personaId}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capacidad_horas?, reserva_estimacion_*?, senior?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/config/pis/{piId}/capacidad/personas/{personaId}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/config/pis/{piId}/capacidad/sincronizar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actualizado, horas_por_persona }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5) Novedades de disponibilidad (dentro de 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/config/pis/{piId}/novedades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NovedadDisponibilidad[]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/config/pis/{piId}/novedades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persona_id, tipo, fecha_inicio, fecha_fin, horas_por_dia?, descripcion?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NovedadDisponibilidad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/config/pis/{piId}/novedades/{novedadId}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6) Proyectos (dentro de PI / capacidad)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/config/pis/{piId}/proyectos/nuevo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nombre, identi, modulo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/config/pis/{piId}/proyectos/{proyectoId}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7) Alertas y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Params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/alertas/{modulo}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AlertaItem[]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/sla/{modulo}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SlaReport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8) Backlog (gestión de tickets)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Auth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Params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JSON (items)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sz w:val="20"/>
              </w:rPr>
              <w:t>CreateBacklogData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BacklogItem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/backlog/{modulo}/responsables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pi_id?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ResponsableDisponible[]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/backlog/{modulo}/{ticketId}/fecha-asignacion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fecha_asignacion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ok, fecha_finalizacion, fecha_finalizacion_inicial }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/backlog/{modulo}/{ticketId}/escalamiento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EscalamientoData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EscalamientoResponse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/backlog/{modulo}/{ticketId}/status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status 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ok, status, fecha_entrega }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/backlog/{modulo}/{ticketId}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deleted, id }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/backlog/{modulo}/{ticketId}/planificacion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PlanificacionData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void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555555"/>
        </w:rPr>
        <w:t xml:space="preserve">Observación: varias rutas de backlog no usan </w:t>
      </w:r>
      <w:r>
        <w:rPr>
          <w:rFonts w:ascii="Courier New" w:hAnsi="Courier New"/>
          <w:i/>
          <w:color w:val="555555"/>
          <w:sz w:val="18"/>
        </w:rPr>
        <w:t>authFetch()</w:t>
      </w:r>
      <w:r>
        <w:rPr>
          <w:i/>
          <w:color w:val="555555"/>
        </w:rPr>
        <w:t xml:space="preserve"> desde el cliente. Validar si el backend aplica auth por otro mecanismo (network ACL, cookies, o endpoints públicos).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9) Uploads / Importación de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/upload/analizar-backlog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BacklogAnalisis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/upload/importar-backlog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BacklogImportResult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/upload/analizar-incidentes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IncidentesAnalisis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/upload/importar-incidentes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IncidentesImportResult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/upload/preview-excel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ExcelPreview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4"/>
      </w:pPr>
      <w:r>
        <w:t>10) Estimación + export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/estimation/extract-file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multipart/form-data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{ text, meta }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/estimation/estimar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JSON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EstimacionResult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/estimation/export-word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JSON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Blob</w:t>
            </w:r>
            <w:r>
              <w:rPr>
                <w:sz w:val="20"/>
              </w:rPr>
              <w:t xml:space="preserve"> (archivo Word)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Autenticación y mecanismos de seguridad (inferidos)</w:t>
      </w:r>
    </w:p>
    <w:p>
      <w:pPr>
        <w:pStyle w:val="Heading4"/>
      </w:pPr>
      <w:r>
        <w:t>Bearer token</w:t>
      </w:r>
    </w:p>
    <w:p>
      <w:pPr>
        <w:pStyle w:val="ListBullet"/>
      </w:pPr>
      <w:r>
        <w:rPr>
          <w:rFonts w:ascii="Courier New" w:hAnsi="Courier New"/>
          <w:sz w:val="18"/>
        </w:rPr>
        <w:t>Authorization: Bearer &lt;token&gt;</w:t>
      </w:r>
      <w:r>
        <w:t xml:space="preserve"> se agrega automáticamente leyendo </w:t>
      </w:r>
      <w:r>
        <w:rPr>
          <w:rFonts w:ascii="Courier New" w:hAnsi="Courier New"/>
          <w:sz w:val="18"/>
        </w:rPr>
        <w:t>localStorage['auth-storage']</w:t>
      </w:r>
    </w:p>
    <w:p>
      <w:pPr>
        <w:pStyle w:val="ListBullet"/>
      </w:pPr>
      <w:r>
        <w:t>Se valida expiración client-side (</w:t>
      </w:r>
      <w:r>
        <w:rPr>
          <w:rFonts w:ascii="Courier New" w:hAnsi="Courier New"/>
          <w:sz w:val="18"/>
        </w:rPr>
        <w:t>expiresAt</w:t>
      </w:r>
      <w:r>
        <w:t>)</w:t>
      </w:r>
    </w:p>
    <w:p>
      <w:pPr>
        <w:pStyle w:val="ListBullet"/>
      </w:pPr>
      <w:r>
        <w:t xml:space="preserve">Endpoint de verificación: </w:t>
      </w:r>
      <w:r>
        <w:rPr>
          <w:rFonts w:ascii="Courier New" w:hAnsi="Courier New"/>
          <w:sz w:val="18"/>
        </w:rPr>
        <w:t>/auth/me/any</w:t>
      </w:r>
    </w:p>
    <w:p>
      <w:pPr>
        <w:pStyle w:val="Heading4"/>
      </w:pPr>
      <w:r>
        <w:t>Riesgos / gaps</w:t>
      </w:r>
    </w:p>
    <w:p>
      <w:pPr>
        <w:pStyle w:val="ListBullet"/>
      </w:pPr>
      <w:r>
        <w:t>Endpoints sensibles consumidos sin authFetch (posible exposición si no hay auth server-side)</w:t>
      </w:r>
    </w:p>
    <w:p>
      <w:pPr>
        <w:pStyle w:val="ListBullet"/>
      </w:pPr>
      <w:r>
        <w:t>No hay evidencia de rate limiting, CORS policy o CSRF en esta inspección</w:t>
      </w:r>
    </w:p>
    <w:p>
      <w:pPr>
        <w:pStyle w:val="ListBullet"/>
      </w:pPr>
      <w:r>
        <w:t xml:space="preserve">No se evidencian scopes/roles más allá de </w:t>
      </w:r>
      <w:r>
        <w:rPr>
          <w:rFonts w:ascii="Courier New" w:hAnsi="Courier New"/>
          <w:sz w:val="18"/>
        </w:rPr>
        <w:t>superuser</w:t>
      </w:r>
      <w:r>
        <w:t>/</w:t>
      </w:r>
      <w:r>
        <w:rPr>
          <w:rFonts w:ascii="Courier New" w:hAnsi="Courier New"/>
          <w:sz w:val="18"/>
        </w:rPr>
        <w:t>user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Integraciones asíncronas / jobs</w:t>
      </w:r>
    </w:p>
    <w:p>
      <w:r>
        <w:t>No se detectaron señales de:</w:t>
      </w:r>
    </w:p>
    <w:p>
      <w:pPr>
        <w:pStyle w:val="ListBullet"/>
      </w:pPr>
      <w:r>
        <w:t>Kafka/RabbitMQ/SQS/ServiceBus</w:t>
      </w:r>
    </w:p>
    <w:p>
      <w:pPr>
        <w:pStyle w:val="ListBullet"/>
      </w:pPr>
      <w:r>
        <w:t>Cron jobs / schedulers (Quartz, APScheduler, Celery beat)</w:t>
      </w:r>
    </w:p>
    <w:p>
      <w:pPr>
        <w:pStyle w:val="ListBullet"/>
      </w:pPr>
      <w:r>
        <w:t>Webhooks entrantes/salientes</w:t>
      </w:r>
    </w:p>
    <w:p>
      <w:pPr>
        <w:spacing w:before="40" w:after="40"/>
        <w:ind w:left="576"/>
      </w:pPr>
      <w:r>
        <w:rPr>
          <w:i/>
          <w:color w:val="555555"/>
        </w:rPr>
        <w:t>Limitación: este agente analizó principalmente el cliente frontend; se recomienda escanear routers/controladores del backend para confirmar.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Contratos API (OpenAPI/Swagger/AsyncAPI)</w:t>
      </w:r>
    </w:p>
    <w:p>
      <w:r>
        <w:rPr>
          <w:b/>
        </w:rPr>
        <w:t>Estado:</w:t>
      </w:r>
      <w:r>
        <w:t xml:space="preserve"> ❌ No evidenciados (en el set revisado)</w:t>
      </w:r>
    </w:p>
    <w:p>
      <w:r>
        <w:rPr>
          <w:b/>
        </w:rPr>
        <w:t>Recomendaciones:</w:t>
      </w:r>
    </w:p>
    <w:p>
      <w:r>
        <w:t>1) Exportar OpenAPI desde FastAPI (</w:t>
      </w:r>
      <w:r>
        <w:rPr>
          <w:rFonts w:ascii="Courier New" w:hAnsi="Courier New"/>
          <w:sz w:val="18"/>
        </w:rPr>
        <w:t>/openapi.json</w:t>
      </w:r>
      <w:r>
        <w:t>) y versionarlo en repo (</w:t>
      </w:r>
      <w:r>
        <w:rPr>
          <w:rFonts w:ascii="Courier New" w:hAnsi="Courier New"/>
          <w:sz w:val="18"/>
        </w:rPr>
        <w:t>openapi.yaml</w:t>
      </w:r>
      <w:r>
        <w:t>).</w:t>
      </w:r>
    </w:p>
    <w:p>
      <w:r>
        <w:t>2) Definir convenciones de versionado (</w:t>
      </w:r>
      <w:r>
        <w:rPr>
          <w:rFonts w:ascii="Courier New" w:hAnsi="Courier New"/>
          <w:sz w:val="18"/>
        </w:rPr>
        <w:t>/api/v1</w:t>
      </w:r>
      <w:r>
        <w:t>) y política de breaking changes.</w:t>
      </w:r>
    </w:p>
    <w:p>
      <w:r>
        <w:t>3) Documentar auth (roles, permisos, expiración, refresh si aplica).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Recomendaciones priorizadas</w:t>
      </w:r>
    </w:p>
    <w:p>
      <w:pPr>
        <w:pStyle w:val="Heading4"/>
      </w:pPr>
      <w:r>
        <w:t>P1 — Día 1 / Operación segura</w:t>
      </w:r>
    </w:p>
    <w:p>
      <w:r>
        <w:t xml:space="preserve">1) Confirmar </w:t>
      </w:r>
      <w:r>
        <w:rPr>
          <w:b/>
        </w:rPr>
        <w:t>autenticación server-side</w:t>
      </w:r>
      <w:r>
        <w:t xml:space="preserve"> en endpoints de backlog/config.</w:t>
      </w:r>
    </w:p>
    <w:p>
      <w:r>
        <w:t>2) Publicar un contrato OpenAPI para consumidores (frontend, integraciones futuras).</w:t>
      </w:r>
    </w:p>
    <w:p>
      <w:r>
        <w:t xml:space="preserve">3) Documentar variables de entorno: </w:t>
      </w:r>
      <w:r>
        <w:rPr>
          <w:rFonts w:ascii="Courier New" w:hAnsi="Courier New"/>
          <w:sz w:val="18"/>
        </w:rPr>
        <w:t>VITE_API_BASE_URL</w:t>
      </w:r>
      <w:r>
        <w:t xml:space="preserve"> (frontend) y </w:t>
      </w:r>
      <w:r>
        <w:rPr>
          <w:rFonts w:ascii="Courier New" w:hAnsi="Courier New"/>
          <w:sz w:val="18"/>
        </w:rPr>
        <w:t>BASE_URL</w:t>
      </w:r>
      <w:r>
        <w:t xml:space="preserve"> backend.</w:t>
      </w:r>
    </w:p>
    <w:p>
      <w:pPr>
        <w:pStyle w:val="Heading4"/>
      </w:pPr>
      <w:r>
        <w:t>P2 — Robustez</w:t>
      </w:r>
    </w:p>
    <w:p>
      <w:r>
        <w:t>4) Estandarizar formato de error (RFC 7807 o esquema propio).</w:t>
      </w:r>
    </w:p>
    <w:p>
      <w:r>
        <w:t>5) Implementar timeouts/retries y trazabilidad (request-id) en cliente.</w:t>
      </w:r>
    </w:p>
    <w:p>
      <w:pPr>
        <w:pStyle w:val="Heading4"/>
      </w:pPr>
      <w:r>
        <w:t>P3 — Gobernanza</w:t>
      </w:r>
    </w:p>
    <w:p>
      <w:r>
        <w:t>6) Generar catálogo formal de endpoints (tags: auth, backlog, sla, config, estimation).</w:t>
      </w:r>
    </w:p>
    <w:p>
      <w:r>
        <w:t>7) Definir SLAs por módulo / endpoint crítico.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Limitaciones de evidencia</w:t>
      </w:r>
    </w:p>
    <w:p>
      <w:pPr>
        <w:pStyle w:val="ListBullet"/>
      </w:pPr>
      <w:r>
        <w:t>El catálogo está basado en rutas consumidas por frontend; el backend puede exponer endpoints adicionales.</w:t>
      </w:r>
    </w:p>
    <w:p>
      <w:pPr>
        <w:pStyle w:val="ListBullet"/>
      </w:pPr>
      <w:r>
        <w:t>No se revisaron routers/controladores FastAPI directamente.</w:t>
      </w:r>
    </w:p>
    <w:p>
      <w:pPr>
        <w:pStyle w:val="ListBullet"/>
      </w:pPr>
      <w:r>
        <w:t>No se validó runtime (logs, tráfico real, auth real).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Business Capability — Capacidades de Negocio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Business Capability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 Ejecutivo</w:t>
      </w:r>
    </w:p>
    <w:p>
      <w:r>
        <w:t xml:space="preserve">Este reporte traduce evidencia técnica (stack, arquitectura, dependencias y endpoints) a un </w:t>
      </w:r>
      <w:r>
        <w:rPr>
          <w:b/>
        </w:rPr>
        <w:t>mapa de capacidades de negocio</w:t>
      </w:r>
      <w:r>
        <w:t>: qué hace el sistema para el negocio y qué tan crítico es cada capability.</w:t>
      </w:r>
    </w:p>
    <w:p>
      <w:r>
        <w:rPr>
          <w:b/>
        </w:rPr>
        <w:t>Contexto inferido:</w:t>
      </w:r>
      <w:r>
        <w:t xml:space="preserve"> el repositorio </w:t>
      </w:r>
      <w:r>
        <w:rPr>
          <w:rFonts w:ascii="Courier New" w:hAnsi="Courier New"/>
          <w:sz w:val="18"/>
        </w:rPr>
        <w:t>allianz</w:t>
      </w:r>
      <w:r>
        <w:t xml:space="preserve"> contiene una solución de </w:t>
      </w:r>
      <w:r>
        <w:rPr>
          <w:b/>
        </w:rPr>
        <w:t>planificación / gestión de capacidad y backlog</w:t>
      </w:r>
      <w:r>
        <w:t xml:space="preserve"> con:</w:t>
      </w:r>
    </w:p>
    <w:p>
      <w:pPr>
        <w:pStyle w:val="ListBullet"/>
      </w:pPr>
      <w:r>
        <w:t>Configuración de PIs (Program Increments) y festivos</w:t>
      </w:r>
    </w:p>
    <w:p>
      <w:pPr>
        <w:pStyle w:val="ListBullet"/>
      </w:pPr>
      <w:r>
        <w:t>Gestión de capacidad de personas y novedades de disponibilidad</w:t>
      </w:r>
    </w:p>
    <w:p>
      <w:pPr>
        <w:pStyle w:val="ListBullet"/>
      </w:pPr>
      <w:r>
        <w:t>Gestión de backlog de tickets por módulo (alta/edición/borrado, responsables, SLA, escalamiento)</w:t>
      </w:r>
    </w:p>
    <w:p>
      <w:pPr>
        <w:pStyle w:val="ListBullet"/>
      </w:pPr>
      <w:r>
        <w:t>Dashboards (general, fábrica, incidentes)</w:t>
      </w:r>
    </w:p>
    <w:p>
      <w:pPr>
        <w:pStyle w:val="ListBullet"/>
      </w:pPr>
      <w:r>
        <w:t>Importación/analítica de Excel (backlog / incidentes)</w:t>
      </w:r>
    </w:p>
    <w:p>
      <w:pPr>
        <w:pStyle w:val="ListBullet"/>
      </w:pPr>
      <w:r>
        <w:t>Estimación asistida (IA) y exportación a Word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Estado de evidencia: </w:t>
      </w:r>
      <w:r>
        <w:rPr>
          <w:b/>
          <w:i/>
          <w:color w:val="555555"/>
        </w:rPr>
        <w:t>PARCIAL</w:t>
      </w:r>
      <w:r>
        <w:rPr>
          <w:i/>
          <w:color w:val="555555"/>
        </w:rPr>
        <w:t>. El mapeo se basa en endpoints consumidos por frontend (</w:t>
      </w:r>
      <w:r>
        <w:rPr>
          <w:rFonts w:ascii="Courier New" w:hAnsi="Courier New"/>
          <w:i/>
          <w:color w:val="555555"/>
          <w:sz w:val="18"/>
        </w:rPr>
        <w:t>api.ts</w:t>
      </w:r>
      <w:r>
        <w:rPr>
          <w:i/>
          <w:color w:val="555555"/>
        </w:rPr>
        <w:t>) y dependencias detectadas. Debe validarse con Product/Negocio y sesiones KT.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Evidencia Analizada</w:t>
      </w:r>
    </w:p>
    <w:p>
      <w:pPr>
        <w:pStyle w:val="ListBullet"/>
      </w:pPr>
      <w:r>
        <w:rPr>
          <w:rFonts w:ascii="Courier New" w:hAnsi="Courier New"/>
          <w:sz w:val="18"/>
        </w:rPr>
        <w:t>02_analyst/stack_quality_report.md</w:t>
      </w:r>
      <w:r>
        <w:t xml:space="preserve">  </w:t>
      </w:r>
    </w:p>
    <w:p>
      <w:r>
        <w:t xml:space="preserve">  - Stack: FastAPI + React/Vite, DBs: PostgreSQL/Redis/SQL Server, Infra: Docker + GitHub Actions</w:t>
      </w:r>
    </w:p>
    <w:p>
      <w:pPr>
        <w:pStyle w:val="ListBullet"/>
      </w:pPr>
      <w:r>
        <w:rPr>
          <w:rFonts w:ascii="Courier New" w:hAnsi="Courier New"/>
          <w:sz w:val="18"/>
        </w:rPr>
        <w:t>07_app-inventory/application_inventory_report.md</w:t>
      </w:r>
      <w:r>
        <w:t xml:space="preserve">  </w:t>
      </w:r>
    </w:p>
    <w:p>
      <w:r>
        <w:t xml:space="preserve">  - Componentes: </w:t>
      </w:r>
      <w:r>
        <w:rPr>
          <w:rFonts w:ascii="Courier New" w:hAnsi="Courier New"/>
          <w:sz w:val="18"/>
        </w:rPr>
        <w:t>front-planificacion</w:t>
      </w:r>
      <w:r>
        <w:t xml:space="preserve"> (SPA) + </w:t>
      </w:r>
      <w:r>
        <w:rPr>
          <w:rFonts w:ascii="Courier New" w:hAnsi="Courier New"/>
          <w:sz w:val="18"/>
        </w:rPr>
        <w:t>back-planificacion</w:t>
      </w:r>
      <w:r>
        <w:t xml:space="preserve"> (API)</w:t>
      </w:r>
    </w:p>
    <w:p>
      <w:pPr>
        <w:pStyle w:val="ListBullet"/>
      </w:pPr>
      <w:r>
        <w:rPr>
          <w:rFonts w:ascii="Courier New" w:hAnsi="Courier New"/>
          <w:sz w:val="18"/>
        </w:rPr>
        <w:t>08_dependency-mapping/dependency_map_report.md</w:t>
      </w:r>
      <w:r>
        <w:t xml:space="preserve">  </w:t>
      </w:r>
    </w:p>
    <w:p>
      <w:r>
        <w:t xml:space="preserve">  - Dependencias críticas operativas (Postgres, Redis, Azure SQL, LLM provider)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  <w:r>
        <w:t xml:space="preserve">  </w:t>
      </w:r>
    </w:p>
    <w:p>
      <w:r>
        <w:t xml:space="preserve">  - Endpoints REST consumidos por el frontend (evidencia de capabilities)</w:t>
      </w:r>
    </w:p>
    <w:p>
      <w:pPr>
        <w:pStyle w:val="ListBullet"/>
      </w:pPr>
      <w:r>
        <w:t xml:space="preserve">Evidencia directa: </w:t>
      </w:r>
      <w:r>
        <w:rPr>
          <w:rFonts w:ascii="Courier New" w:hAnsi="Courier New"/>
          <w:sz w:val="18"/>
        </w:rPr>
        <w:t>front-planificacion/src/services/api.ts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Capacidades de negocio identificadas</w:t>
      </w:r>
    </w:p>
    <w:p>
      <w:pPr>
        <w:pStyle w:val="Heading4"/>
      </w:pPr>
      <w:r>
        <w:t>Catálogo de capabilities (con evidencia)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Endpoints / evidencias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Autenticación y autorización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Login, validación de rol para funciones administrativas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GET /auth/me/any</w:t>
            </w:r>
            <w:r>
              <w:rPr>
                <w:sz w:val="20"/>
              </w:rPr>
              <w:t xml:space="preserve">, Bearer token en </w:t>
            </w:r>
            <w:r>
              <w:rPr>
                <w:rFonts w:ascii="Courier New" w:hAnsi="Courier New"/>
                <w:sz w:val="20"/>
              </w:rPr>
              <w:t>authFetch()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sesión / Chat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Sesión de usuario y chat (posible asistente IA)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/session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POST /chat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Visualización de dashboards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Reportes/indicadores para gestión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/dashboard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/dashboard/fabrica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/dashboard/incidentes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Configuración de 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Alta/edición/borrado/activación de 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GET/POST /config/pis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PUT/DELETE /config/pis/{piId}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POST /activar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Calendario de festivos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festivos del 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GET/POST /config/pis/{piId}/festivos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DELETE /festivos/{festivoId}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Capacidad de personas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Alta/baja/actualización/sincronización de capacidad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/capacidad/nueva-persona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PATCH/DELETE /capacidad/personas/{id}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POST /capacidad/sincronizar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Novedades de disponibilidad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ausencias/cambios de disponibilidad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GET/POST /config/pis/{piId}/novedades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DELETE /novedades/{id}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Proyectos dentro de 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Alta/baja de proyectos asociados a PI/capacidad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/config/pis/{piId}/proyectos/nuevo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DELETE /proyectos/{id}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alertas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Alertas por módulo para priorización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/alertas/{modulo}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SLA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Políticas y reporte de SLA por módulo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/sla/{modulo}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backlog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CRUD y actualización de tickets (fecha, escalamiento, status, planificacion)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GET/POST /backlog/{modulo}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PATCH /fecha-asignacion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PATCH /escalamiento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PATCH /status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PUT /planificacion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DELETE /{ticketId}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Responsables disponibles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Sourcing/asignación de responsables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GET /backlog/{modulo}/responsables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Importación/analítica de Excel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Cargar backlog/incidentes desde Excel y previsualización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/upload/*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sz w:val="20"/>
              </w:rPr>
              <w:t>FormData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Estimación asistida / extracción de texto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Extracción texto de archivos y estimación (prob. IA)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/estimation/extract-file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POST /estimation/estimar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MEDIA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Exportación a Word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Exportación de estimaciones a docx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POST /estimation/export-word</w:t>
            </w:r>
            <w:r>
              <w:rPr>
                <w:sz w:val="20"/>
              </w:rPr>
              <w:t xml:space="preserve"> (blob)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🟢 BAJA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Mapa de capacidades (vista agregada)</w:t>
      </w:r>
    </w:p>
    <w:p>
      <w:pPr>
        <w:pStyle w:val="Heading4"/>
      </w:pPr>
      <w:r>
        <w:t>Capacidades CRÍTICAS (sin ellas el negocio no opera)</w:t>
      </w:r>
    </w:p>
    <w:p>
      <w:r>
        <w:t xml:space="preserve">1) </w:t>
      </w:r>
      <w:r>
        <w:rPr>
          <w:b/>
        </w:rPr>
        <w:t>Gestión de backlog</w:t>
      </w:r>
      <w:r>
        <w:t xml:space="preserve">  </w:t>
      </w:r>
    </w:p>
    <w:p>
      <w:r>
        <w:t xml:space="preserve">   - Impacto: sin backlog no hay planificación/asignación/tracking operativo.  </w:t>
      </w:r>
    </w:p>
    <w:p>
      <w:r>
        <w:t xml:space="preserve">   - Dependencias: DB (Postgres/SQL Server), API FastAPI, front SPA.</w:t>
      </w:r>
    </w:p>
    <w:p>
      <w:r>
        <w:t xml:space="preserve">2) </w:t>
      </w:r>
      <w:r>
        <w:rPr>
          <w:b/>
        </w:rPr>
        <w:t>Capacidad de personas + sincronización</w:t>
      </w:r>
      <w:r>
        <w:t xml:space="preserve">  </w:t>
      </w:r>
    </w:p>
    <w:p>
      <w:r>
        <w:t xml:space="preserve">   - Impacto: imposibilidad de planificar capacidad/fechas, afecta cumplimiento.  </w:t>
      </w:r>
    </w:p>
    <w:p>
      <w:r>
        <w:t xml:space="preserve">   - Dependencias: DB + lógica de negocio.</w:t>
      </w:r>
    </w:p>
    <w:p>
      <w:r>
        <w:t xml:space="preserve">3) </w:t>
      </w:r>
      <w:r>
        <w:rPr>
          <w:b/>
        </w:rPr>
        <w:t>Configuración de PI (alta/activación/borrado)</w:t>
      </w:r>
      <w:r>
        <w:t xml:space="preserve">  </w:t>
      </w:r>
    </w:p>
    <w:p>
      <w:r>
        <w:t xml:space="preserve">   - Impacto: no se puede abrir/cerrar periodos de planificación; el resto del sistema pierde contexto.  </w:t>
      </w:r>
    </w:p>
    <w:p>
      <w:r>
        <w:t xml:space="preserve">   - Riesgo adicional: borrado de PI sugiere operaciones destructivas → requiere controles.</w:t>
      </w:r>
    </w:p>
    <w:p>
      <w:r>
        <w:t xml:space="preserve">4) </w:t>
      </w:r>
      <w:r>
        <w:rPr>
          <w:b/>
        </w:rPr>
        <w:t>Autenticación/Autorización</w:t>
      </w:r>
      <w:r>
        <w:t xml:space="preserve">  </w:t>
      </w:r>
    </w:p>
    <w:p>
      <w:r>
        <w:t xml:space="preserve">   - Impacto: pérdida de control de acceso; exposición de datos/config.  </w:t>
      </w:r>
    </w:p>
    <w:p>
      <w:r>
        <w:t xml:space="preserve">   - Evidencia: token + rol (</w:t>
      </w:r>
      <w:r>
        <w:rPr>
          <w:rFonts w:ascii="Courier New" w:hAnsi="Courier New"/>
          <w:sz w:val="18"/>
        </w:rPr>
        <w:t>superuser</w:t>
      </w:r>
      <w:r>
        <w:t>/</w:t>
      </w:r>
      <w:r>
        <w:rPr>
          <w:rFonts w:ascii="Courier New" w:hAnsi="Courier New"/>
          <w:sz w:val="18"/>
        </w:rPr>
        <w:t>user</w:t>
      </w:r>
      <w:r>
        <w:t>).</w:t>
      </w:r>
    </w:p>
    <w:p>
      <w:pPr>
        <w:pStyle w:val="Heading4"/>
      </w:pPr>
      <w:r>
        <w:t>Capacidades ALTAS (impacto significativo)</w:t>
      </w:r>
    </w:p>
    <w:p>
      <w:pPr>
        <w:pStyle w:val="ListBullet"/>
      </w:pPr>
      <w:r>
        <w:t xml:space="preserve">Dashboards (dirección/operación)  </w:t>
      </w:r>
    </w:p>
    <w:p>
      <w:pPr>
        <w:pStyle w:val="ListBullet"/>
      </w:pPr>
      <w:r>
        <w:t xml:space="preserve">Novedades de disponibilidad  </w:t>
      </w:r>
    </w:p>
    <w:p>
      <w:pPr>
        <w:pStyle w:val="ListBullet"/>
      </w:pPr>
      <w:r>
        <w:t xml:space="preserve">Alertas + SLA (priorización/seguimiento)  </w:t>
      </w:r>
    </w:p>
    <w:p>
      <w:pPr>
        <w:pStyle w:val="ListBullet"/>
      </w:pPr>
      <w:r>
        <w:t xml:space="preserve">Responsables disponibles  </w:t>
      </w:r>
    </w:p>
    <w:p>
      <w:pPr>
        <w:pStyle w:val="ListBullet"/>
      </w:pPr>
      <w:r>
        <w:t>Sesión/Chat (si soporta operación o decisiones, su caída degrada la experiencia)</w:t>
      </w:r>
    </w:p>
    <w:p>
      <w:pPr>
        <w:pStyle w:val="Heading4"/>
      </w:pPr>
      <w:r>
        <w:t>Capacidades MEDIAS (workaround posible)</w:t>
      </w:r>
    </w:p>
    <w:p>
      <w:pPr>
        <w:pStyle w:val="ListBullet"/>
      </w:pPr>
      <w:r>
        <w:t xml:space="preserve">Festivos  </w:t>
      </w:r>
    </w:p>
    <w:p>
      <w:pPr>
        <w:pStyle w:val="ListBullet"/>
      </w:pPr>
      <w:r>
        <w:t xml:space="preserve">Proyectos en PI  </w:t>
      </w:r>
    </w:p>
    <w:p>
      <w:pPr>
        <w:pStyle w:val="ListBullet"/>
      </w:pPr>
      <w:r>
        <w:t xml:space="preserve">Importación/analítica Excel  </w:t>
      </w:r>
    </w:p>
    <w:p>
      <w:pPr>
        <w:pStyle w:val="ListBullet"/>
      </w:pPr>
      <w:r>
        <w:t>Estimación asistida / extracción de texto</w:t>
      </w:r>
    </w:p>
    <w:p>
      <w:pPr>
        <w:pStyle w:val="Heading4"/>
      </w:pPr>
      <w:r>
        <w:t>Capacidades BAJAS</w:t>
      </w:r>
    </w:p>
    <w:p>
      <w:pPr>
        <w:pStyle w:val="ListBullet"/>
      </w:pPr>
      <w:r>
        <w:t>Exportación a Word (export se puede hacer manual en emergencias)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Riesgos de negocio y operación (inferidos)</w:t>
      </w:r>
    </w:p>
    <w:p>
      <w:r>
        <w:t xml:space="preserve">1) </w:t>
      </w:r>
      <w:r>
        <w:rPr>
          <w:b/>
        </w:rPr>
        <w:t>Autenticación inconsistente</w:t>
      </w:r>
      <w:r>
        <w:t xml:space="preserve"> (algunas rutas consumidas sin </w:t>
      </w:r>
      <w:r>
        <w:rPr>
          <w:rFonts w:ascii="Courier New" w:hAnsi="Courier New"/>
          <w:sz w:val="18"/>
        </w:rPr>
        <w:t>authFetch</w:t>
      </w:r>
      <w:r>
        <w:t xml:space="preserve">)  </w:t>
      </w:r>
    </w:p>
    <w:p>
      <w:r>
        <w:t xml:space="preserve">   - Riesgo: exposición de capabilities críticas (backlog/config) si el backend no valida auth server-side.</w:t>
      </w:r>
    </w:p>
    <w:p>
      <w:r>
        <w:t xml:space="preserve">2) </w:t>
      </w:r>
      <w:r>
        <w:rPr>
          <w:b/>
        </w:rPr>
        <w:t>Dependencias críticas sin evidencia de HA</w:t>
      </w:r>
      <w:r>
        <w:t xml:space="preserve"> (Postgres / Azure SQL / Redis)  </w:t>
      </w:r>
    </w:p>
    <w:p>
      <w:r>
        <w:t xml:space="preserve">   - Riesgo: caída total del capability “planificación/backlog” y “capacidad”.</w:t>
      </w:r>
    </w:p>
    <w:p>
      <w:r>
        <w:t xml:space="preserve">3) </w:t>
      </w:r>
      <w:r>
        <w:rPr>
          <w:b/>
        </w:rPr>
        <w:t>Dependencia externa de IA (LLM provider)</w:t>
      </w:r>
      <w:r>
        <w:t xml:space="preserve">  </w:t>
      </w:r>
    </w:p>
    <w:p>
      <w:r>
        <w:t xml:space="preserve">   - Riesgo: degradación en capabilities relacionadas con chat/estimación (costos, rate limits, disponibilidad).</w:t>
      </w:r>
    </w:p>
    <w:p>
      <w:r>
        <w:t xml:space="preserve">4) </w:t>
      </w:r>
      <w:r>
        <w:rPr>
          <w:b/>
        </w:rPr>
        <w:t>Operaciones destructivas</w:t>
      </w:r>
      <w:r>
        <w:t xml:space="preserve"> (</w:t>
      </w:r>
      <w:r>
        <w:rPr>
          <w:rFonts w:ascii="Courier New" w:hAnsi="Courier New"/>
          <w:sz w:val="18"/>
        </w:rPr>
        <w:t>DELETE /config/pis/{piId}</w:t>
      </w:r>
      <w:r>
        <w:t xml:space="preserve">, </w:t>
      </w:r>
      <w:r>
        <w:rPr>
          <w:rFonts w:ascii="Courier New" w:hAnsi="Courier New"/>
          <w:sz w:val="18"/>
        </w:rPr>
        <w:t>DELETE /backlog/*</w:t>
      </w:r>
      <w:r>
        <w:t xml:space="preserve">)  </w:t>
      </w:r>
    </w:p>
    <w:p>
      <w:r>
        <w:t xml:space="preserve">   - Riesgo: borrados accidentales; requiere trazabilidad/auditoría.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Priorización para transición (qué validar primero)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Qué validar en KT / operación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Backlog + Capacidad + PI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Reglas de negocio, modelo de datos, manejo de estados, permisos, criterios SLA, rollback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AuthN/AuthZ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Modelo de roles, enforcement en backend, rotación de tokens, expiración y auditoría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Alertas/SLA/Dashboards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Fuentes de datos, definiciones de métricas, ventanas, refresh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Novedades disponibilidad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Impacto en capacidad, reglas de solapamiento, validaciones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Excel uploads + estimación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Límites de tamaño, validaciones, formatos soportados, tiempos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P3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Word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Formato, plantillas, seguridad (PII)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Recomendaciones</w:t>
      </w:r>
    </w:p>
    <w:p>
      <w:pPr>
        <w:pStyle w:val="Heading4"/>
      </w:pPr>
      <w:r>
        <w:t>Día 1 (bloqueantes)</w:t>
      </w:r>
    </w:p>
    <w:p>
      <w:r>
        <w:t xml:space="preserve">1) Confirmar que </w:t>
      </w:r>
      <w:r>
        <w:rPr>
          <w:b/>
        </w:rPr>
        <w:t>todas las capabilities críticas</w:t>
      </w:r>
      <w:r>
        <w:t xml:space="preserve"> validan autorización en backend.</w:t>
      </w:r>
    </w:p>
    <w:p>
      <w:r>
        <w:t xml:space="preserve">2) Documentar </w:t>
      </w:r>
      <w:r>
        <w:rPr>
          <w:b/>
        </w:rPr>
        <w:t>definiciones de negocio</w:t>
      </w:r>
      <w:r>
        <w:t>: PI, backlog ticket, SLA, escalamiento, planificacion.</w:t>
      </w:r>
    </w:p>
    <w:p>
      <w:r>
        <w:t>3) Asegurar accesos operativos a DBs (Postgres / Azure SQL) y Redis.</w:t>
      </w:r>
    </w:p>
    <w:p>
      <w:pPr>
        <w:pStyle w:val="Heading4"/>
      </w:pPr>
      <w:r>
        <w:t>Semana 1-2</w:t>
      </w:r>
    </w:p>
    <w:p>
      <w:r>
        <w:t>4) Agregar auditoría/bitácora (quién cambia PI/backlog).</w:t>
      </w:r>
    </w:p>
    <w:p>
      <w:r>
        <w:t>5) Documentar dashboards (KPIs y cálculos).</w:t>
      </w:r>
    </w:p>
    <w:p>
      <w:r>
        <w:t>6) Formalizar contrato OpenAPI.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Limitaciones de evidencia</w:t>
      </w:r>
    </w:p>
    <w:p>
      <w:pPr>
        <w:pStyle w:val="ListBullet"/>
      </w:pPr>
      <w:r>
        <w:t>No se inspeccionaron routers/controladores FastAPI directamente.</w:t>
      </w:r>
    </w:p>
    <w:p>
      <w:pPr>
        <w:pStyle w:val="ListBullet"/>
      </w:pPr>
      <w:r>
        <w:t>No hay evidencia de métricas reales de operación (tráfico, SLAs reales).</w:t>
      </w:r>
    </w:p>
    <w:p>
      <w:pPr>
        <w:pStyle w:val="ListBullet"/>
      </w:pPr>
      <w:r>
        <w:t>No se cuenta con alcance contractual ni KT del negocio.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Functional Flow — Flujos de Proceso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Functional Flow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r>
        <w:rPr>
          <w:b/>
        </w:rPr>
        <w:t>CLONE_DIR:</w:t>
      </w:r>
      <w:r>
        <w:t xml:space="preserve"> </w:t>
      </w:r>
      <w:r>
        <w:rPr>
          <w:rFonts w:ascii="Courier New" w:hAnsi="Courier New"/>
          <w:sz w:val="18"/>
        </w:rPr>
        <w:t>/tmp/repo-intel/allianz@main/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Resumen Ejecutivo</w:t>
      </w:r>
    </w:p>
    <w:p>
      <w:r>
        <w:t xml:space="preserve">Este documento reconstruye los </w:t>
      </w:r>
      <w:r>
        <w:rPr>
          <w:b/>
        </w:rPr>
        <w:t>flujos funcionales principales</w:t>
      </w:r>
      <w:r>
        <w:t xml:space="preserve"> del sistema desde evidencia estática disponible (principalmente endpoints consumidos por el frontend). Describe:</w:t>
      </w:r>
    </w:p>
    <w:p>
      <w:pPr>
        <w:pStyle w:val="ListBullet"/>
      </w:pPr>
      <w:r>
        <w:t>Disparadores (qué inicia el flujo)</w:t>
      </w:r>
    </w:p>
    <w:p>
      <w:pPr>
        <w:pStyle w:val="ListBullet"/>
      </w:pPr>
      <w:r>
        <w:t>Pasos del happy path</w:t>
      </w:r>
    </w:p>
    <w:p>
      <w:pPr>
        <w:pStyle w:val="ListBullet"/>
      </w:pPr>
      <w:r>
        <w:t>Excepciones críticas (qué puede fallar y qué pasa)</w:t>
      </w:r>
    </w:p>
    <w:p>
      <w:pPr>
        <w:pStyle w:val="ListBullet"/>
      </w:pPr>
      <w:r>
        <w:t>Sistemas y componentes participantes (frontend, API, DBs)</w:t>
      </w:r>
    </w:p>
    <w:p>
      <w:pPr>
        <w:pStyle w:val="ListBullet"/>
      </w:pPr>
      <w:r>
        <w:t>Reglas de negocio inferidas que deben validarse en KT</w:t>
      </w:r>
    </w:p>
    <w:p>
      <w:r>
        <w:rPr>
          <w:b/>
        </w:rPr>
        <w:t>Conclusión:</w:t>
      </w:r>
      <w:r>
        <w:t xml:space="preserve"> el sistema se comporta como una </w:t>
      </w:r>
      <w:r>
        <w:rPr>
          <w:b/>
        </w:rPr>
        <w:t>plataforma de planificación</w:t>
      </w:r>
      <w:r>
        <w:t xml:space="preserve"> con núcleo en:</w:t>
      </w:r>
    </w:p>
    <w:p>
      <w:r>
        <w:t>1) Gestión de PIs (configuración de periodo)</w:t>
      </w:r>
    </w:p>
    <w:p>
      <w:r>
        <w:t>2) Gestión de capacidad (personas + disponibilidad)</w:t>
      </w:r>
    </w:p>
    <w:p>
      <w:r>
        <w:t>3) Gestión de backlog por módulos + planificación + SLA/escalamientos</w:t>
      </w:r>
    </w:p>
    <w:p>
      <w:r>
        <w:t>4) Reporting (dashboards, alertas, SLA)</w:t>
      </w:r>
    </w:p>
    <w:p>
      <w:r>
        <w:t>5) Flujos auxiliares: cargas Excel, estimación IA, export Word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Estado de evidencia: </w:t>
      </w:r>
      <w:r>
        <w:rPr>
          <w:b/>
          <w:i/>
          <w:color w:val="555555"/>
        </w:rPr>
        <w:t>PARCIAL</w:t>
      </w:r>
      <w:r>
        <w:rPr>
          <w:i/>
          <w:color w:val="555555"/>
        </w:rPr>
        <w:t xml:space="preserve">. Los flujos se infieren por rutas consumidas en </w:t>
      </w:r>
      <w:r>
        <w:rPr>
          <w:rFonts w:ascii="Courier New" w:hAnsi="Courier New"/>
          <w:i/>
          <w:color w:val="555555"/>
          <w:sz w:val="18"/>
        </w:rPr>
        <w:t>front-planificacion/src/services/api.ts</w:t>
      </w:r>
      <w:r>
        <w:rPr>
          <w:i/>
          <w:color w:val="555555"/>
        </w:rPr>
        <w:t xml:space="preserve"> y dependencias declaradas. Debe confirmarse con routers FastAPI y sesiones KT.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Evidencia Analizada</w:t>
      </w:r>
    </w:p>
    <w:p>
      <w:pPr>
        <w:pStyle w:val="ListBullet"/>
      </w:pPr>
      <w:r>
        <w:rPr>
          <w:rFonts w:ascii="Courier New" w:hAnsi="Courier New"/>
          <w:sz w:val="18"/>
        </w:rPr>
        <w:t>07_app-inventory/application_inventory_report.md</w:t>
      </w:r>
      <w:r>
        <w:t xml:space="preserve"> (inventario: front + back)</w:t>
      </w:r>
    </w:p>
    <w:p>
      <w:pPr>
        <w:pStyle w:val="ListBullet"/>
      </w:pPr>
      <w:r>
        <w:rPr>
          <w:rFonts w:ascii="Courier New" w:hAnsi="Courier New"/>
          <w:sz w:val="18"/>
        </w:rPr>
        <w:t>08_dependency-mapping/dependency_map_report.md</w:t>
      </w:r>
      <w:r>
        <w:t xml:space="preserve"> (DBs: Postgres/Redis/SQL Server; IA)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  <w:r>
        <w:t xml:space="preserve"> (catálogo de endpoints)</w:t>
      </w:r>
    </w:p>
    <w:p>
      <w:pPr>
        <w:pStyle w:val="ListBullet"/>
      </w:pPr>
      <w:r>
        <w:rPr>
          <w:rFonts w:ascii="Courier New" w:hAnsi="Courier New"/>
          <w:sz w:val="18"/>
        </w:rPr>
        <w:t>10_business-capability/business_capability_report.md</w:t>
      </w:r>
      <w:r>
        <w:t xml:space="preserve"> (capabilities y criticidad)</w:t>
      </w:r>
    </w:p>
    <w:p>
      <w:pPr>
        <w:pStyle w:val="ListBullet"/>
      </w:pPr>
      <w:r>
        <w:t xml:space="preserve">Evidencia directa: </w:t>
      </w:r>
      <w:r>
        <w:rPr>
          <w:rFonts w:ascii="Courier New" w:hAnsi="Courier New"/>
          <w:sz w:val="18"/>
        </w:rPr>
        <w:t>front-planificacion/src/services/api.ts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Mapa de flujos identificados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Flujo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Capability asociada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 de completitud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Autenticación y verificación de rol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AuthN/AuthZ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 (solo cliente)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PIs (crear/editar/activar/borrar)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Configuración de 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festivos del 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Festivos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capacidad (personas + sincronización)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Capacidad de personas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novedades de disponibilidad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Novedades disponibilidad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proyectos dentro del 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Proyectos 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F-07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Backlog (listar/crear/actualizar/borrar)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backlog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F-08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Planificación detallada del ticket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backlog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FRAGMENTADO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F-09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Escalamiento / pausa SLA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backlog / SLA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FRAGMENTADO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F-10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Dashboards / Alertas / SLA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Reporting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F-11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Carga/analítica/importación Excel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Importación Excel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F-12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Estimación IA + export 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Estimación / Export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F-13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Sesión/Chat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Chat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F-01 — Autenticación y verificación de rol ()</w:t>
      </w:r>
    </w:p>
    <w:p>
      <w:r>
        <w:rPr>
          <w:b/>
        </w:rPr>
        <w:t>Disparador:</w:t>
      </w:r>
      <w:r>
        <w:t xml:space="preserve"> usuario ingresa credenciales.  </w:t>
      </w:r>
    </w:p>
    <w:p>
      <w:r>
        <w:rPr>
          <w:b/>
        </w:rPr>
        <w:t>Resultado esperado:</w:t>
      </w:r>
      <w:r>
        <w:t xml:space="preserve"> obtener token JWT y validar rol (</w:t>
      </w:r>
      <w:r>
        <w:rPr>
          <w:rFonts w:ascii="Courier New" w:hAnsi="Courier New"/>
          <w:sz w:val="18"/>
        </w:rPr>
        <w:t>superuser</w:t>
      </w:r>
      <w:r>
        <w:t>/</w:t>
      </w:r>
      <w:r>
        <w:rPr>
          <w:rFonts w:ascii="Courier New" w:hAnsi="Courier New"/>
          <w:sz w:val="18"/>
        </w:rPr>
        <w:t>user</w:t>
      </w:r>
      <w:r>
        <w:t>) para habilitar funciones admin.</w:t>
      </w:r>
    </w:p>
    <w:p>
      <w:pPr>
        <w:pStyle w:val="Heading4"/>
      </w:pPr>
      <w:r>
        <w:t>Happy path</w:t>
      </w:r>
    </w:p>
    <w:p>
      <w:pPr>
        <w:pStyle w:val="ListNumber"/>
      </w:pPr>
      <w:r>
        <w:t xml:space="preserve">Frontend → </w:t>
      </w:r>
      <w:r>
        <w:rPr>
          <w:rFonts w:ascii="Courier New" w:hAnsi="Courier New"/>
          <w:sz w:val="18"/>
        </w:rPr>
        <w:t>POST /api/v1/auth/login</w:t>
      </w:r>
      <w:r>
        <w:t xml:space="preserve"> con </w:t>
      </w:r>
      <w:r>
        <w:rPr>
          <w:rFonts w:ascii="Courier New" w:hAnsi="Courier New"/>
          <w:sz w:val="18"/>
        </w:rPr>
        <w:t>{ username, password }</w:t>
      </w:r>
    </w:p>
    <w:p>
      <w:pPr>
        <w:pStyle w:val="ListNumber"/>
      </w:pPr>
      <w:r>
        <w:t xml:space="preserve">Backend → valida credenciales, retorna </w:t>
      </w:r>
      <w:r>
        <w:rPr>
          <w:rFonts w:ascii="Courier New" w:hAnsi="Courier New"/>
          <w:sz w:val="18"/>
        </w:rPr>
        <w:t>{ access_token, token_type }</w:t>
      </w:r>
    </w:p>
    <w:p>
      <w:pPr>
        <w:pStyle w:val="ListNumber"/>
      </w:pPr>
      <w:r>
        <w:t xml:space="preserve">Frontend → persiste token en </w:t>
      </w:r>
      <w:r>
        <w:rPr>
          <w:rFonts w:ascii="Courier New" w:hAnsi="Courier New"/>
          <w:sz w:val="18"/>
        </w:rPr>
        <w:t>localStorage['auth-storage']</w:t>
      </w:r>
      <w:r>
        <w:t xml:space="preserve"> con expiración (</w:t>
      </w:r>
      <w:r>
        <w:rPr>
          <w:rFonts w:ascii="Courier New" w:hAnsi="Courier New"/>
          <w:sz w:val="18"/>
        </w:rPr>
        <w:t>expiresAt</w:t>
      </w:r>
      <w:r>
        <w:t>)</w:t>
      </w:r>
    </w:p>
    <w:p>
      <w:pPr>
        <w:pStyle w:val="ListNumber"/>
      </w:pPr>
      <w:r>
        <w:t xml:space="preserve">Frontend → </w:t>
      </w:r>
      <w:r>
        <w:rPr>
          <w:rFonts w:ascii="Courier New" w:hAnsi="Courier New"/>
          <w:sz w:val="18"/>
        </w:rPr>
        <w:t>GET /api/v1/auth/me/any</w:t>
      </w:r>
      <w:r>
        <w:t xml:space="preserve"> usando </w:t>
      </w:r>
      <w:r>
        <w:rPr>
          <w:rFonts w:ascii="Courier New" w:hAnsi="Courier New"/>
          <w:sz w:val="18"/>
        </w:rPr>
        <w:t>Authorization: Bearer &lt;token&gt;</w:t>
      </w:r>
    </w:p>
    <w:p>
      <w:pPr>
        <w:pStyle w:val="ListNumber"/>
      </w:pPr>
      <w:r>
        <w:t xml:space="preserve">Backend → responde </w:t>
      </w:r>
      <w:r>
        <w:rPr>
          <w:rFonts w:ascii="Courier New" w:hAnsi="Courier New"/>
          <w:sz w:val="18"/>
        </w:rPr>
        <w:t>{ role }</w:t>
      </w:r>
    </w:p>
    <w:p>
      <w:pPr>
        <w:pStyle w:val="ListNumber"/>
      </w:pPr>
      <w:r>
        <w:t>Frontend → habilita rutas/acciones según rol</w:t>
      </w:r>
    </w:p>
    <w:p>
      <w:pPr>
        <w:pStyle w:val="Heading4"/>
      </w:pPr>
      <w:r>
        <w:t>Excepciones críticas</w:t>
      </w:r>
    </w:p>
    <w:p>
      <w:pPr>
        <w:pStyle w:val="ListBullet"/>
      </w:pPr>
      <w:r>
        <w:t xml:space="preserve">Credenciales inválidas → backend retorna </w:t>
      </w:r>
      <w:r>
        <w:rPr>
          <w:rFonts w:ascii="Courier New" w:hAnsi="Courier New"/>
          <w:sz w:val="18"/>
        </w:rPr>
        <w:t>{detail}</w:t>
      </w:r>
      <w:r>
        <w:t>; el cliente muestra “Credenciales incorrectas”.</w:t>
      </w:r>
    </w:p>
    <w:p>
      <w:pPr>
        <w:pStyle w:val="ListBullet"/>
      </w:pPr>
      <w:r>
        <w:t xml:space="preserve">Token expirado (cliente) → se borra </w:t>
      </w:r>
      <w:r>
        <w:rPr>
          <w:rFonts w:ascii="Courier New" w:hAnsi="Courier New"/>
          <w:sz w:val="18"/>
        </w:rPr>
        <w:t>auth-storage</w:t>
      </w:r>
      <w:r>
        <w:t>; se fuerza nuevo login.</w:t>
      </w:r>
    </w:p>
    <w:p>
      <w:pPr>
        <w:pStyle w:val="ListBullet"/>
      </w:pPr>
      <w:r>
        <w:t xml:space="preserve">Token inválido (server) → </w:t>
      </w:r>
      <w:r>
        <w:rPr>
          <w:rFonts w:ascii="Courier New" w:hAnsi="Courier New"/>
          <w:sz w:val="18"/>
        </w:rPr>
        <w:t>verifyToken()</w:t>
      </w:r>
      <w:r>
        <w:t xml:space="preserve"> retorna </w:t>
      </w:r>
      <w:r>
        <w:rPr>
          <w:rFonts w:ascii="Courier New" w:hAnsi="Courier New"/>
          <w:sz w:val="18"/>
        </w:rPr>
        <w:t>{ valid:false }</w:t>
      </w:r>
      <w:r>
        <w:t>.</w:t>
      </w:r>
    </w:p>
    <w:p>
      <w:pPr>
        <w:pStyle w:val="Heading4"/>
      </w:pPr>
      <w:r>
        <w:t>Reglas de negocio inferidas (validar)</w:t>
      </w:r>
    </w:p>
    <w:p>
      <w:pPr>
        <w:pStyle w:val="ListBullet"/>
      </w:pPr>
      <w:r>
        <w:t xml:space="preserve">Solo </w:t>
      </w:r>
      <w:r>
        <w:rPr>
          <w:rFonts w:ascii="Courier New" w:hAnsi="Courier New"/>
          <w:sz w:val="18"/>
        </w:rPr>
        <w:t>superuser</w:t>
      </w:r>
      <w:r>
        <w:t xml:space="preserve"> puede ejecutar acciones de configuración (</w:t>
      </w:r>
      <w:r>
        <w:rPr>
          <w:rFonts w:ascii="Courier New" w:hAnsi="Courier New"/>
          <w:sz w:val="18"/>
        </w:rPr>
        <w:t>/config/*</w:t>
      </w:r>
      <w:r>
        <w:t>) y capacidad.</w:t>
      </w:r>
    </w:p>
    <w:p>
      <w:pPr>
        <w:pStyle w:val="ListBullet"/>
      </w:pPr>
      <w:r>
        <w:t xml:space="preserve">Expiración de token se evalúa </w:t>
      </w:r>
      <w:r>
        <w:rPr>
          <w:b/>
        </w:rPr>
        <w:t>client-side</w:t>
      </w:r>
      <w:r>
        <w:t xml:space="preserve"> (riesgo si no hay enforcement server-side).</w:t>
      </w:r>
    </w:p>
    <w:p>
      <w:pPr>
        <w:pStyle w:val="Heading4"/>
      </w:pPr>
      <w:r>
        <w:t>Diagrama (secuencia)</w:t>
      </w:r>
    </w:p>
    <w:p>
      <w:pPr>
        <w:spacing w:after="0"/>
      </w:pPr>
      <w:r>
        <w:rPr>
          <w:i/>
          <w:color w:val="888888"/>
          <w:sz w:val="16"/>
        </w:rPr>
        <w:t>[mermaid]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U as Usuario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FE as Front (React)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API as API (FastAPI)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U-&gt;&gt;FE: Ingresa username/password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FE-&gt;&gt;API: POST /auth/login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API--&gt;&gt;FE: access_token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FE-&gt;&gt;API: GET /auth/me/any (Bearer)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API--&gt;&gt;FE: role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FE--&gt;&gt;U: Acceso concedido según rol</w:t>
      </w:r>
    </w:p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F-02 — Gestión de PI (crear/editar/activar/borrar) ()</w:t>
      </w:r>
    </w:p>
    <w:p>
      <w:r>
        <w:rPr>
          <w:b/>
        </w:rPr>
        <w:t>Disparador:</w:t>
      </w:r>
      <w:r>
        <w:t xml:space="preserve"> usuario admin gestiona periodos de planificación.  </w:t>
      </w:r>
    </w:p>
    <w:p>
      <w:r>
        <w:rPr>
          <w:b/>
        </w:rPr>
        <w:t>Resultado esperado:</w:t>
      </w:r>
      <w:r>
        <w:t xml:space="preserve"> PI creado/actualizado y opcionalmente activado como PI vigente.</w:t>
      </w:r>
    </w:p>
    <w:p>
      <w:pPr>
        <w:pStyle w:val="Heading4"/>
      </w:pPr>
      <w:r>
        <w:t>Happy path</w:t>
      </w:r>
    </w:p>
    <w:p>
      <w:pPr>
        <w:pStyle w:val="ListNumber"/>
      </w:pPr>
      <w:r>
        <w:t xml:space="preserve">Frontend → </w:t>
      </w:r>
      <w:r>
        <w:rPr>
          <w:rFonts w:ascii="Courier New" w:hAnsi="Courier New"/>
          <w:sz w:val="18"/>
        </w:rPr>
        <w:t>GET /config/pis</w:t>
      </w:r>
      <w:r>
        <w:t xml:space="preserve"> (lista PIs)</w:t>
      </w:r>
    </w:p>
    <w:p>
      <w:pPr>
        <w:pStyle w:val="ListNumber"/>
      </w:pPr>
      <w:r>
        <w:t xml:space="preserve">Admin → crea PI: </w:t>
      </w:r>
      <w:r>
        <w:rPr>
          <w:rFonts w:ascii="Courier New" w:hAnsi="Courier New"/>
          <w:sz w:val="18"/>
        </w:rPr>
        <w:t>POST /config/pis</w:t>
      </w:r>
      <w:r>
        <w:t xml:space="preserve"> (auth)</w:t>
      </w:r>
    </w:p>
    <w:p>
      <w:pPr>
        <w:pStyle w:val="ListNumber"/>
      </w:pPr>
      <w:r>
        <w:t xml:space="preserve">Admin → actualiza PI: </w:t>
      </w:r>
      <w:r>
        <w:rPr>
          <w:rFonts w:ascii="Courier New" w:hAnsi="Courier New"/>
          <w:sz w:val="18"/>
        </w:rPr>
        <w:t>PUT /config/pis/{piId}</w:t>
      </w:r>
      <w:r>
        <w:t xml:space="preserve"> (auth)</w:t>
      </w:r>
    </w:p>
    <w:p>
      <w:pPr>
        <w:pStyle w:val="ListNumber"/>
      </w:pPr>
      <w:r>
        <w:t xml:space="preserve">Admin → activa PI: </w:t>
      </w:r>
      <w:r>
        <w:rPr>
          <w:rFonts w:ascii="Courier New" w:hAnsi="Courier New"/>
          <w:sz w:val="18"/>
        </w:rPr>
        <w:t>POST /config/pis/{piId}/activar</w:t>
      </w:r>
      <w:r>
        <w:t xml:space="preserve"> (auth)</w:t>
      </w:r>
    </w:p>
    <w:p>
      <w:pPr>
        <w:pStyle w:val="ListNumber"/>
      </w:pPr>
      <w:r>
        <w:t>Sistema → copia (inferido) personas/proyectos a PI activado (</w:t>
      </w:r>
      <w:r>
        <w:rPr>
          <w:rFonts w:ascii="Courier New" w:hAnsi="Courier New"/>
          <w:sz w:val="18"/>
        </w:rPr>
        <w:t>personas_copiadas</w:t>
      </w:r>
      <w:r>
        <w:t xml:space="preserve">, </w:t>
      </w:r>
      <w:r>
        <w:rPr>
          <w:rFonts w:ascii="Courier New" w:hAnsi="Courier New"/>
          <w:sz w:val="18"/>
        </w:rPr>
        <w:t>proyectos_copiados</w:t>
      </w:r>
      <w:r>
        <w:t>)</w:t>
      </w:r>
    </w:p>
    <w:p>
      <w:pPr>
        <w:pStyle w:val="Heading4"/>
      </w:pPr>
      <w:r>
        <w:t>Excepciones críticas</w:t>
      </w:r>
    </w:p>
    <w:p>
      <w:pPr>
        <w:pStyle w:val="ListBullet"/>
      </w:pPr>
      <w:r>
        <w:t xml:space="preserve">PI inválido (fechas, horas) → error </w:t>
      </w:r>
      <w:r>
        <w:rPr>
          <w:rFonts w:ascii="Courier New" w:hAnsi="Courier New"/>
          <w:sz w:val="18"/>
        </w:rPr>
        <w:t>{detail}</w:t>
      </w:r>
      <w:r>
        <w:t>.</w:t>
      </w:r>
    </w:p>
    <w:p>
      <w:pPr>
        <w:pStyle w:val="ListBullet"/>
      </w:pPr>
      <w:r>
        <w:t>Activación falla por ausencia de datos base → retorna error.</w:t>
      </w:r>
    </w:p>
    <w:p>
      <w:pPr>
        <w:pStyle w:val="ListBullet"/>
      </w:pPr>
      <w:r>
        <w:t>Borrado (</w:t>
      </w:r>
      <w:r>
        <w:rPr>
          <w:rFonts w:ascii="Courier New" w:hAnsi="Courier New"/>
          <w:sz w:val="18"/>
        </w:rPr>
        <w:t>DELETE /config/pis/{piId}</w:t>
      </w:r>
      <w:r>
        <w:t>) es destructivo.</w:t>
      </w:r>
    </w:p>
    <w:p>
      <w:pPr>
        <w:pStyle w:val="Heading4"/>
      </w:pPr>
      <w:r>
        <w:t>Reglas de negocio inferidas (validar)</w:t>
      </w:r>
    </w:p>
    <w:p>
      <w:pPr>
        <w:pStyle w:val="ListBullet"/>
      </w:pPr>
      <w:r>
        <w:t>Solo un PI activo a la vez (implícito).</w:t>
      </w:r>
    </w:p>
    <w:p>
      <w:pPr>
        <w:pStyle w:val="ListBullet"/>
      </w:pPr>
      <w:r>
        <w:t>Activación realiza “bootstrap” de capacidad/proyectos.</w:t>
      </w:r>
    </w:p>
    <w:p>
      <w:pPr>
        <w:spacing w:after="0"/>
      </w:pPr>
      <w:r>
        <w:rPr>
          <w:i/>
          <w:color w:val="888888"/>
          <w:sz w:val="16"/>
        </w:rPr>
        <w:t>[mermaid]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FE as Front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API as API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DB as DB (Postgres/SQL)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FE-&gt;&gt;API: POST /config/pis (Bearer)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API-&gt;&gt;DB: INSERT PI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DB--&gt;&gt;API: OK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API--&gt;&gt;FE: PiInfo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FE-&gt;&gt;API: POST /config/pis/{id}/activar (Bearer)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API-&gt;&gt;DB: Copy personas/proyectos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API--&gt;&gt;FE: PiInfo + contadores</w:t>
      </w:r>
    </w:p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F-03 — Gestión de festivos del PI ()</w:t>
      </w:r>
    </w:p>
    <w:p>
      <w:r>
        <w:rPr>
          <w:b/>
        </w:rPr>
        <w:t>Endpoints:</w:t>
      </w:r>
      <w:r>
        <w:t xml:space="preserve"> </w:t>
      </w:r>
      <w:r>
        <w:rPr>
          <w:rFonts w:ascii="Courier New" w:hAnsi="Courier New"/>
          <w:sz w:val="18"/>
        </w:rPr>
        <w:t>GET/POST /config/pis/{piId}/festivos</w:t>
      </w:r>
      <w:r>
        <w:t xml:space="preserve">, </w:t>
      </w:r>
      <w:r>
        <w:rPr>
          <w:rFonts w:ascii="Courier New" w:hAnsi="Courier New"/>
          <w:sz w:val="18"/>
        </w:rPr>
        <w:t>DELETE /festivos/{festivoId}</w:t>
      </w:r>
      <w:r>
        <w:t xml:space="preserve"> (auth en POST/DELETE)</w:t>
      </w:r>
    </w:p>
    <w:p>
      <w:r>
        <w:rPr>
          <w:b/>
        </w:rPr>
        <w:t>Excepciones:</w:t>
      </w:r>
      <w:r>
        <w:t xml:space="preserve"> fecha inválida/duplicada; conflictos con calendario laboral.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F-04 — Gestión de capacidad (personas + sincronización) ()</w:t>
      </w:r>
    </w:p>
    <w:p>
      <w:r>
        <w:rPr>
          <w:b/>
        </w:rPr>
        <w:t>Disparador:</w:t>
      </w:r>
      <w:r>
        <w:t xml:space="preserve"> admin gestiona capacidad por PI.  </w:t>
      </w:r>
    </w:p>
    <w:p>
      <w:r>
        <w:rPr>
          <w:b/>
        </w:rPr>
        <w:t>Resultado esperado:</w:t>
      </w:r>
      <w:r>
        <w:t xml:space="preserve"> personas creadas y capacidad sincronizada para planificación.</w:t>
      </w:r>
    </w:p>
    <w:p>
      <w:pPr>
        <w:pStyle w:val="Heading4"/>
      </w:pPr>
      <w:r>
        <w:t>Happy path</w:t>
      </w:r>
    </w:p>
    <w:p>
      <w:pPr>
        <w:pStyle w:val="ListNumber"/>
      </w:pPr>
      <w:r>
        <w:t xml:space="preserve">Crear persona: </w:t>
      </w:r>
      <w:r>
        <w:rPr>
          <w:rFonts w:ascii="Courier New" w:hAnsi="Courier New"/>
          <w:sz w:val="18"/>
        </w:rPr>
        <w:t>POST /config/pis/{piId}/capacidad/nueva-persona</w:t>
      </w:r>
      <w:r>
        <w:t xml:space="preserve"> (auth)</w:t>
      </w:r>
    </w:p>
    <w:p>
      <w:pPr>
        <w:pStyle w:val="ListNumber"/>
      </w:pPr>
      <w:r>
        <w:t xml:space="preserve">Actualizar capacidad: </w:t>
      </w:r>
      <w:r>
        <w:rPr>
          <w:rFonts w:ascii="Courier New" w:hAnsi="Courier New"/>
          <w:sz w:val="18"/>
        </w:rPr>
        <w:t>PATCH /config/pis/{piId}/capacidad/personas/{personaId}</w:t>
      </w:r>
      <w:r>
        <w:t xml:space="preserve"> (auth)</w:t>
      </w:r>
    </w:p>
    <w:p>
      <w:pPr>
        <w:pStyle w:val="ListNumber"/>
      </w:pPr>
      <w:r>
        <w:t xml:space="preserve">Sincronizar: </w:t>
      </w:r>
      <w:r>
        <w:rPr>
          <w:rFonts w:ascii="Courier New" w:hAnsi="Courier New"/>
          <w:sz w:val="18"/>
        </w:rPr>
        <w:t>POST /config/pis/{piId}/capacidad/sincronizar</w:t>
      </w:r>
      <w:r>
        <w:t xml:space="preserve"> (auth) → retorna </w:t>
      </w:r>
      <w:r>
        <w:rPr>
          <w:rFonts w:ascii="Courier New" w:hAnsi="Courier New"/>
          <w:sz w:val="18"/>
        </w:rPr>
        <w:t>{ actualizado, horas_por_persona }</w:t>
      </w:r>
    </w:p>
    <w:p>
      <w:pPr>
        <w:pStyle w:val="ListNumber"/>
      </w:pPr>
      <w:r>
        <w:t xml:space="preserve">(Opcional) eliminar persona: </w:t>
      </w:r>
      <w:r>
        <w:rPr>
          <w:rFonts w:ascii="Courier New" w:hAnsi="Courier New"/>
          <w:sz w:val="18"/>
        </w:rPr>
        <w:t>DELETE /capacidad/personas/{personaId}</w:t>
      </w:r>
      <w:r>
        <w:t xml:space="preserve"> (auth)</w:t>
      </w:r>
    </w:p>
    <w:p>
      <w:pPr>
        <w:pStyle w:val="Heading4"/>
      </w:pPr>
      <w:r>
        <w:t>Excepciones críticas</w:t>
      </w:r>
    </w:p>
    <w:p>
      <w:pPr>
        <w:pStyle w:val="ListBullet"/>
      </w:pPr>
      <w:r>
        <w:t>Persona ya existe / constraints</w:t>
      </w:r>
    </w:p>
    <w:p>
      <w:pPr>
        <w:pStyle w:val="ListBullet"/>
      </w:pPr>
      <w:r>
        <w:t>Sincronización impacta planificación y SLA</w:t>
      </w:r>
    </w:p>
    <w:p>
      <w:pPr>
        <w:pStyle w:val="Heading4"/>
      </w:pPr>
      <w:r>
        <w:t>Reglas de negocio inferidas (validar)</w:t>
      </w:r>
    </w:p>
    <w:p>
      <w:pPr>
        <w:pStyle w:val="ListBullet"/>
      </w:pPr>
      <w:r>
        <w:t>Capacidad se expresa en horas.</w:t>
      </w:r>
    </w:p>
    <w:p>
      <w:pPr>
        <w:pStyle w:val="ListBullet"/>
      </w:pPr>
      <w:r>
        <w:t>Existen reservas para estimación (</w:t>
      </w:r>
      <w:r>
        <w:rPr>
          <w:rFonts w:ascii="Courier New" w:hAnsi="Courier New"/>
          <w:sz w:val="18"/>
        </w:rPr>
        <w:t>reserva_estimacion_*</w:t>
      </w:r>
      <w:r>
        <w:t>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F-05 — Novedades de disponibilidad ()</w:t>
      </w:r>
    </w:p>
    <w:p>
      <w:r>
        <w:rPr>
          <w:b/>
        </w:rPr>
        <w:t>Disparador:</w:t>
      </w:r>
      <w:r>
        <w:t xml:space="preserve"> registrar ausencias/variaciones por persona para impactar capacidad.  </w:t>
      </w:r>
    </w:p>
    <w:p>
      <w:r>
        <w:rPr>
          <w:b/>
        </w:rPr>
        <w:t>Resultado esperado:</w:t>
      </w:r>
      <w:r>
        <w:t xml:space="preserve"> novedades aplicadas al cálculo de capacidad.</w:t>
      </w:r>
    </w:p>
    <w:p>
      <w:r>
        <w:rPr>
          <w:b/>
        </w:rPr>
        <w:t>Happy path:</w:t>
      </w:r>
      <w:r>
        <w:t xml:space="preserve"> </w:t>
      </w:r>
      <w:r>
        <w:rPr>
          <w:rFonts w:ascii="Courier New" w:hAnsi="Courier New"/>
          <w:sz w:val="18"/>
        </w:rPr>
        <w:t>GET</w:t>
      </w:r>
      <w:r>
        <w:t xml:space="preserve"> (sin auth en cliente) + </w:t>
      </w:r>
      <w:r>
        <w:rPr>
          <w:rFonts w:ascii="Courier New" w:hAnsi="Courier New"/>
          <w:sz w:val="18"/>
        </w:rPr>
        <w:t>POST/DELETE</w:t>
      </w:r>
      <w:r>
        <w:t xml:space="preserve"> (auth).  </w:t>
      </w:r>
    </w:p>
    <w:p>
      <w:r>
        <w:rPr>
          <w:b/>
        </w:rPr>
        <w:t>Excepciones:</w:t>
      </w:r>
      <w:r>
        <w:t xml:space="preserve"> solapes de fechas; rangos inválidos.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F-06 — Proyectos en PI ()</w:t>
      </w:r>
    </w:p>
    <w:p>
      <w:r>
        <w:rPr>
          <w:b/>
        </w:rPr>
        <w:t>Disparador:</w:t>
      </w:r>
      <w:r>
        <w:t xml:space="preserve"> asociar proyectos a un PI.  </w:t>
      </w:r>
    </w:p>
    <w:p>
      <w:r>
        <w:rPr>
          <w:b/>
        </w:rPr>
        <w:t>Endpoints:</w:t>
      </w:r>
      <w:r>
        <w:t xml:space="preserve"> </w:t>
      </w:r>
      <w:r>
        <w:rPr>
          <w:rFonts w:ascii="Courier New" w:hAnsi="Courier New"/>
          <w:sz w:val="18"/>
        </w:rPr>
        <w:t>POST /proyectos/nuevo</w:t>
      </w:r>
      <w:r>
        <w:t xml:space="preserve"> y </w:t>
      </w:r>
      <w:r>
        <w:rPr>
          <w:rFonts w:ascii="Courier New" w:hAnsi="Courier New"/>
          <w:sz w:val="18"/>
        </w:rPr>
        <w:t>DELETE /proyectos/{id}</w:t>
      </w:r>
      <w:r>
        <w:t xml:space="preserve"> (auth).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F-07 — Backlog (listar/crear/actualizar/borrar) ()</w:t>
      </w:r>
    </w:p>
    <w:p>
      <w:r>
        <w:rPr>
          <w:b/>
        </w:rPr>
        <w:t>Disparador:</w:t>
      </w:r>
      <w:r>
        <w:t xml:space="preserve"> operación diaria de planificación por módulo (ej: “mc”, “fabrica”, etc.).  </w:t>
      </w:r>
    </w:p>
    <w:p>
      <w:r>
        <w:rPr>
          <w:b/>
        </w:rPr>
        <w:t>Resultado esperado:</w:t>
      </w:r>
      <w:r>
        <w:t xml:space="preserve"> tickets creados, actualizados y planificados con fechas/estados/escalados.</w:t>
      </w:r>
    </w:p>
    <w:p>
      <w:pPr>
        <w:pStyle w:val="Heading4"/>
      </w:pPr>
      <w:r>
        <w:t>Happy path (mínimo)</w:t>
      </w:r>
    </w:p>
    <w:p>
      <w:pPr>
        <w:pStyle w:val="ListNumber"/>
      </w:pPr>
      <w:r>
        <w:t xml:space="preserve">Listar backlog: </w:t>
      </w:r>
      <w:r>
        <w:rPr>
          <w:rFonts w:ascii="Courier New" w:hAnsi="Courier New"/>
          <w:sz w:val="18"/>
        </w:rPr>
        <w:t>GET /backlog/{modulo}?pi_id=...</w:t>
      </w:r>
    </w:p>
    <w:p>
      <w:pPr>
        <w:pStyle w:val="ListNumber"/>
      </w:pPr>
      <w:r>
        <w:t xml:space="preserve">Crear ticket: </w:t>
      </w:r>
      <w:r>
        <w:rPr>
          <w:rFonts w:ascii="Courier New" w:hAnsi="Courier New"/>
          <w:sz w:val="18"/>
        </w:rPr>
        <w:t>POST /backlog/{modulo}?pi_id=...</w:t>
      </w:r>
      <w:r>
        <w:t xml:space="preserve"> con </w:t>
      </w:r>
      <w:r>
        <w:rPr>
          <w:rFonts w:ascii="Courier New" w:hAnsi="Courier New"/>
          <w:sz w:val="18"/>
        </w:rPr>
        <w:t>CreateBacklogData</w:t>
      </w:r>
    </w:p>
    <w:p>
      <w:pPr>
        <w:pStyle w:val="ListNumber"/>
      </w:pPr>
      <w:r>
        <w:t xml:space="preserve">Asignar fecha: </w:t>
      </w:r>
      <w:r>
        <w:rPr>
          <w:rFonts w:ascii="Courier New" w:hAnsi="Courier New"/>
          <w:sz w:val="18"/>
        </w:rPr>
        <w:t>PATCH /backlog/{modulo}/{ticketId}/fecha-asignacion</w:t>
      </w:r>
    </w:p>
    <w:p>
      <w:pPr>
        <w:pStyle w:val="ListNumber"/>
      </w:pPr>
      <w:r>
        <w:t xml:space="preserve">Actualizar status: </w:t>
      </w:r>
      <w:r>
        <w:rPr>
          <w:rFonts w:ascii="Courier New" w:hAnsi="Courier New"/>
          <w:sz w:val="18"/>
        </w:rPr>
        <w:t>PATCH /backlog/{modulo}/{ticketId}/status</w:t>
      </w:r>
    </w:p>
    <w:p>
      <w:pPr>
        <w:pStyle w:val="ListNumber"/>
      </w:pPr>
      <w:r>
        <w:t xml:space="preserve">Gestionar escalamiento: </w:t>
      </w:r>
      <w:r>
        <w:rPr>
          <w:rFonts w:ascii="Courier New" w:hAnsi="Courier New"/>
          <w:sz w:val="18"/>
        </w:rPr>
        <w:t>PATCH /backlog/{modulo}/{ticketId}/escalamiento</w:t>
      </w:r>
    </w:p>
    <w:p>
      <w:pPr>
        <w:pStyle w:val="ListNumber"/>
      </w:pPr>
      <w:r>
        <w:t xml:space="preserve">Planificación: </w:t>
      </w:r>
      <w:r>
        <w:rPr>
          <w:rFonts w:ascii="Courier New" w:hAnsi="Courier New"/>
          <w:sz w:val="18"/>
        </w:rPr>
        <w:t>PUT /backlog/{modulo}/{ticketId}/planificacion</w:t>
      </w:r>
    </w:p>
    <w:p>
      <w:pPr>
        <w:pStyle w:val="ListNumber"/>
      </w:pPr>
      <w:r>
        <w:t xml:space="preserve">Borrado: </w:t>
      </w:r>
      <w:r>
        <w:rPr>
          <w:rFonts w:ascii="Courier New" w:hAnsi="Courier New"/>
          <w:sz w:val="18"/>
        </w:rPr>
        <w:t>DELETE /backlog/{modulo}/{ticketId}</w:t>
      </w:r>
    </w:p>
    <w:p>
      <w:pPr>
        <w:pStyle w:val="Heading4"/>
      </w:pPr>
      <w:r>
        <w:t>Excepciones críticas</w:t>
      </w:r>
    </w:p>
    <w:p>
      <w:pPr>
        <w:pStyle w:val="ListBullet"/>
      </w:pPr>
      <w:r>
        <w:t>Validaciones por módulo/estado (no evidenciadas)</w:t>
      </w:r>
    </w:p>
    <w:p>
      <w:pPr>
        <w:pStyle w:val="ListBullet"/>
      </w:pPr>
      <w:r>
        <w:t>Concurrencia (múltiples planificadores)</w:t>
      </w:r>
    </w:p>
    <w:p>
      <w:pPr>
        <w:pStyle w:val="ListBullet"/>
      </w:pPr>
      <w:r>
        <w:t>Operaciones destructivas (DELETE)</w:t>
      </w:r>
    </w:p>
    <w:p>
      <w:pPr>
        <w:pStyle w:val="Heading4"/>
      </w:pPr>
      <w:r>
        <w:t>Riesgo importante</w:t>
      </w:r>
    </w:p>
    <w:p>
      <w:r>
        <w:t xml:space="preserve">El cliente usa </w:t>
      </w:r>
      <w:r>
        <w:rPr>
          <w:rFonts w:ascii="Courier New" w:hAnsi="Courier New"/>
          <w:sz w:val="18"/>
        </w:rPr>
        <w:t>fetch()</w:t>
      </w:r>
      <w:r>
        <w:t xml:space="preserve"> (sin </w:t>
      </w:r>
      <w:r>
        <w:rPr>
          <w:rFonts w:ascii="Courier New" w:hAnsi="Courier New"/>
          <w:sz w:val="18"/>
        </w:rPr>
        <w:t>authFetch</w:t>
      </w:r>
      <w:r>
        <w:t xml:space="preserve">) para casi todas las rutas </w:t>
      </w:r>
      <w:r>
        <w:rPr>
          <w:rFonts w:ascii="Courier New" w:hAnsi="Courier New"/>
          <w:sz w:val="18"/>
        </w:rPr>
        <w:t>/backlog/*</w:t>
      </w:r>
      <w:r>
        <w:t>.</w:t>
      </w:r>
    </w:p>
    <w:p>
      <w:r>
        <w:t xml:space="preserve">Si el backend </w:t>
      </w:r>
      <w:r>
        <w:rPr>
          <w:b/>
        </w:rPr>
        <w:t>no valida auth server-side</w:t>
      </w:r>
      <w:r>
        <w:t>, la capacidad crítica “Gestión de Backlog” podría quedar expuesta.</w:t>
      </w:r>
    </w:p>
    <w:p>
      <w:pPr>
        <w:spacing w:after="0"/>
      </w:pPr>
      <w:r>
        <w:rPr>
          <w:i/>
          <w:color w:val="888888"/>
          <w:sz w:val="16"/>
        </w:rPr>
        <w:t>[mermaid]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sequenceDiagram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FE as Front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API as API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participant DB as DB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FE-&gt;&gt;API: GET /backlog/{modulo}?pi_id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API-&gt;&gt;DB: SELECT backlog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DB--&gt;&gt;API: items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API--&gt;&gt;FE: items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FE-&gt;&gt;API: PATCH /backlog/{modulo}/{id}/status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API-&gt;&gt;DB: UPDATE status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API--&gt;&gt;FE: ok</w:t>
      </w:r>
    </w:p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F-08 — Planificación detallada del ticket (,  FRAGMENTADO)</w:t>
      </w:r>
    </w:p>
    <w:p>
      <w:r>
        <w:rPr>
          <w:b/>
        </w:rPr>
        <w:t>Evidencia:</w:t>
      </w:r>
      <w:r>
        <w:t xml:space="preserve"> existe payload </w:t>
      </w:r>
      <w:r>
        <w:rPr>
          <w:rFonts w:ascii="Courier New" w:hAnsi="Courier New"/>
          <w:sz w:val="18"/>
        </w:rPr>
        <w:t>PlanificacionData</w:t>
      </w:r>
      <w:r>
        <w:t>/</w:t>
      </w:r>
      <w:r>
        <w:rPr>
          <w:rFonts w:ascii="Courier New" w:hAnsi="Courier New"/>
          <w:sz w:val="18"/>
        </w:rPr>
        <w:t>PlanificacionItem</w:t>
      </w:r>
      <w:r>
        <w:t xml:space="preserve"> y endpoint </w:t>
      </w:r>
      <w:r>
        <w:rPr>
          <w:rFonts w:ascii="Courier New" w:hAnsi="Courier New"/>
          <w:sz w:val="18"/>
        </w:rPr>
        <w:t>PUT /planificacion</w:t>
      </w:r>
      <w:r>
        <w:t xml:space="preserve">.  </w:t>
      </w:r>
    </w:p>
    <w:p>
      <w:r>
        <w:rPr>
          <w:b/>
        </w:rPr>
        <w:t>Falta:</w:t>
      </w:r>
      <w:r>
        <w:t xml:space="preserve"> reglas de negocio (cómo se calculan fechas finales, ETC, reservas por perfil).</w:t>
      </w:r>
    </w:p>
    <w:p>
      <w:r>
        <w:rPr>
          <w:b/>
        </w:rPr>
        <w:t>Preguntas KT sugeridas</w:t>
      </w:r>
    </w:p>
    <w:p>
      <w:pPr>
        <w:pStyle w:val="ListBullet"/>
      </w:pPr>
      <w:r>
        <w:t xml:space="preserve">¿Cómo se calcula </w:t>
      </w:r>
      <w:r>
        <w:rPr>
          <w:rFonts w:ascii="Courier New" w:hAnsi="Courier New"/>
          <w:sz w:val="18"/>
        </w:rPr>
        <w:t>fecha_finalizacion</w:t>
      </w:r>
      <w:r>
        <w:t xml:space="preserve"> vs </w:t>
      </w:r>
      <w:r>
        <w:rPr>
          <w:rFonts w:ascii="Courier New" w:hAnsi="Courier New"/>
          <w:sz w:val="18"/>
        </w:rPr>
        <w:t>fecha_finalizacion_inicial</w:t>
      </w:r>
      <w:r>
        <w:t>?</w:t>
      </w:r>
    </w:p>
    <w:p>
      <w:pPr>
        <w:pStyle w:val="ListBullet"/>
      </w:pPr>
      <w:r>
        <w:t xml:space="preserve">¿Qué representa </w:t>
      </w:r>
      <w:r>
        <w:rPr>
          <w:rFonts w:ascii="Courier New" w:hAnsi="Courier New"/>
          <w:sz w:val="18"/>
        </w:rPr>
        <w:t>etc</w:t>
      </w:r>
      <w:r>
        <w:t xml:space="preserve"> (effort to complete) y cómo se actualiza?</w:t>
      </w:r>
    </w:p>
    <w:p>
      <w:pPr>
        <w:pStyle w:val="ListBullet"/>
      </w:pPr>
      <w:r>
        <w:t xml:space="preserve">¿Qué perfiles/fases existen realmente además de </w:t>
      </w:r>
      <w:r>
        <w:rPr>
          <w:rFonts w:ascii="Courier New" w:hAnsi="Courier New"/>
          <w:sz w:val="18"/>
        </w:rPr>
        <w:t>desarrollo</w:t>
      </w:r>
      <w:r>
        <w:t>?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F-09 — Escalamiento / pausa SLA (,  FRAGMENTADO)</w:t>
      </w:r>
    </w:p>
    <w:p>
      <w:r>
        <w:rPr>
          <w:b/>
        </w:rPr>
        <w:t>Evidencia:</w:t>
      </w:r>
      <w:r>
        <w:t xml:space="preserve"> </w:t>
      </w:r>
      <w:r>
        <w:rPr>
          <w:rFonts w:ascii="Courier New" w:hAnsi="Courier New"/>
          <w:sz w:val="18"/>
        </w:rPr>
        <w:t>EscalamientoData</w:t>
      </w:r>
      <w:r>
        <w:t xml:space="preserve"> con lista de </w:t>
      </w:r>
      <w:r>
        <w:rPr>
          <w:rFonts w:ascii="Courier New" w:hAnsi="Courier New"/>
          <w:sz w:val="18"/>
        </w:rPr>
        <w:t>escalados</w:t>
      </w:r>
      <w:r>
        <w:t xml:space="preserve"> y respuesta con fechas (</w:t>
      </w:r>
      <w:r>
        <w:rPr>
          <w:rFonts w:ascii="Courier New" w:hAnsi="Courier New"/>
          <w:sz w:val="18"/>
        </w:rPr>
        <w:t>fecha_escalado</w:t>
      </w:r>
      <w:r>
        <w:t xml:space="preserve">, </w:t>
      </w:r>
      <w:r>
        <w:rPr>
          <w:rFonts w:ascii="Courier New" w:hAnsi="Courier New"/>
          <w:sz w:val="18"/>
        </w:rPr>
        <w:t>fecha_reinicio</w:t>
      </w:r>
      <w:r>
        <w:t xml:space="preserve">).  </w:t>
      </w:r>
    </w:p>
    <w:p>
      <w:r>
        <w:rPr>
          <w:b/>
        </w:rPr>
        <w:t>Falta:</w:t>
      </w:r>
      <w:r>
        <w:t xml:space="preserve"> reglas SLA (pausas, reinicios, condiciones de escalado).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F-10 — Reporting: Dashboards, Alertas, SLA ()</w:t>
      </w:r>
    </w:p>
    <w:p>
      <w:r>
        <w:rPr>
          <w:b/>
        </w:rPr>
        <w:t>Disparador:</w:t>
      </w:r>
      <w:r>
        <w:t xml:space="preserve"> consulta de indicadores de operación por PI/módulo.  </w:t>
      </w:r>
    </w:p>
    <w:p>
      <w:r>
        <w:rPr>
          <w:b/>
        </w:rPr>
        <w:t>Happy path:</w:t>
      </w:r>
      <w:r>
        <w:t xml:space="preserve"> </w:t>
      </w:r>
      <w:r>
        <w:rPr>
          <w:rFonts w:ascii="Courier New" w:hAnsi="Courier New"/>
          <w:sz w:val="18"/>
        </w:rPr>
        <w:t>GET /dashboard*</w:t>
      </w:r>
      <w:r>
        <w:t xml:space="preserve">, </w:t>
      </w:r>
      <w:r>
        <w:rPr>
          <w:rFonts w:ascii="Courier New" w:hAnsi="Courier New"/>
          <w:sz w:val="18"/>
        </w:rPr>
        <w:t>GET /alertas/{modulo}</w:t>
      </w:r>
      <w:r>
        <w:t xml:space="preserve">, </w:t>
      </w:r>
      <w:r>
        <w:rPr>
          <w:rFonts w:ascii="Courier New" w:hAnsi="Courier New"/>
          <w:sz w:val="18"/>
        </w:rPr>
        <w:t>GET /sla/{modulo}</w:t>
      </w:r>
      <w:r>
        <w:t>.</w:t>
      </w:r>
    </w:p>
    <w:p>
      <w:r>
        <w:rPr>
          <w:b/>
        </w:rPr>
        <w:t>Excepciones:</w:t>
      </w:r>
      <w:r>
        <w:t xml:space="preserve"> falta de PI activo; inconsistencias de datos; performance.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F-11 — Carga/analítica/importación Excel ()</w:t>
      </w:r>
    </w:p>
    <w:p>
      <w:r>
        <w:rPr>
          <w:b/>
        </w:rPr>
        <w:t>Disparador:</w:t>
      </w:r>
      <w:r>
        <w:t xml:space="preserve"> usuario sube Excel de backlog o incidentes.  </w:t>
      </w:r>
    </w:p>
    <w:p>
      <w:r>
        <w:rPr>
          <w:b/>
        </w:rPr>
        <w:t>Happy path:</w:t>
      </w:r>
    </w:p>
    <w:p>
      <w:pPr>
        <w:pStyle w:val="ListNumber"/>
      </w:pPr>
      <w:r>
        <w:t xml:space="preserve">Analizar: </w:t>
      </w:r>
      <w:r>
        <w:rPr>
          <w:rFonts w:ascii="Courier New" w:hAnsi="Courier New"/>
          <w:sz w:val="18"/>
        </w:rPr>
        <w:t>POST /upload/analizar-backlog</w:t>
      </w:r>
      <w:r>
        <w:t xml:space="preserve"> (multipart) → preview/analítica</w:t>
      </w:r>
    </w:p>
    <w:p>
      <w:pPr>
        <w:pStyle w:val="ListNumber"/>
      </w:pPr>
      <w:r>
        <w:t xml:space="preserve">Importar: </w:t>
      </w:r>
      <w:r>
        <w:rPr>
          <w:rFonts w:ascii="Courier New" w:hAnsi="Courier New"/>
          <w:sz w:val="18"/>
        </w:rPr>
        <w:t>POST /upload/importar-backlog</w:t>
      </w:r>
    </w:p>
    <w:p>
      <w:pPr>
        <w:pStyle w:val="ListNumber"/>
      </w:pPr>
      <w:r>
        <w:t xml:space="preserve">Similar para incidentes y preview genérico: </w:t>
      </w:r>
      <w:r>
        <w:rPr>
          <w:rFonts w:ascii="Courier New" w:hAnsi="Courier New"/>
          <w:sz w:val="18"/>
        </w:rPr>
        <w:t>/upload/preview-excel</w:t>
      </w:r>
    </w:p>
    <w:p>
      <w:r>
        <w:rPr>
          <w:b/>
        </w:rPr>
        <w:t>Excepciones críticas</w:t>
      </w:r>
    </w:p>
    <w:p>
      <w:pPr>
        <w:pStyle w:val="ListBullet"/>
      </w:pPr>
      <w:r>
        <w:t>Archivos grandes → timeouts/memoria</w:t>
      </w:r>
    </w:p>
    <w:p>
      <w:pPr>
        <w:pStyle w:val="ListBullet"/>
      </w:pPr>
      <w:r>
        <w:t>Duplicados (se reportan duplicados en payloads)</w:t>
      </w:r>
    </w:p>
    <w:p>
      <w:pPr>
        <w:pStyle w:val="ListBullet"/>
      </w:pPr>
      <w:r>
        <w:t>Validación de columnas/formatos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F-12 — Estimación IA + export Word ()</w:t>
      </w:r>
    </w:p>
    <w:p>
      <w:r>
        <w:rPr>
          <w:b/>
        </w:rPr>
        <w:t>Disparador:</w:t>
      </w:r>
      <w:r>
        <w:t xml:space="preserve"> usuario solicita estimar un requerimiento; adjunta fuentes (PDF/Word/etc.).  </w:t>
      </w:r>
    </w:p>
    <w:p>
      <w:r>
        <w:rPr>
          <w:b/>
        </w:rPr>
        <w:t>Happy path:</w:t>
      </w:r>
    </w:p>
    <w:p>
      <w:pPr>
        <w:pStyle w:val="ListNumber"/>
      </w:pPr>
      <w:r>
        <w:t xml:space="preserve">Extraer texto: </w:t>
      </w:r>
      <w:r>
        <w:rPr>
          <w:rFonts w:ascii="Courier New" w:hAnsi="Courier New"/>
          <w:sz w:val="18"/>
        </w:rPr>
        <w:t>POST /estimation/extract-file</w:t>
      </w:r>
      <w:r>
        <w:t xml:space="preserve"> (multipart)</w:t>
      </w:r>
    </w:p>
    <w:p>
      <w:pPr>
        <w:pStyle w:val="ListNumber"/>
      </w:pPr>
      <w:r>
        <w:t xml:space="preserve">Estimar: </w:t>
      </w:r>
      <w:r>
        <w:rPr>
          <w:rFonts w:ascii="Courier New" w:hAnsi="Courier New"/>
          <w:sz w:val="18"/>
        </w:rPr>
        <w:t>POST /estimation/estimar</w:t>
      </w:r>
      <w:r>
        <w:t xml:space="preserve"> (JSON)</w:t>
      </w:r>
    </w:p>
    <w:p>
      <w:pPr>
        <w:pStyle w:val="ListNumber"/>
      </w:pPr>
      <w:r>
        <w:t xml:space="preserve">Exportar: </w:t>
      </w:r>
      <w:r>
        <w:rPr>
          <w:rFonts w:ascii="Courier New" w:hAnsi="Courier New"/>
          <w:sz w:val="18"/>
        </w:rPr>
        <w:t>POST /estimation/export-word</w:t>
      </w:r>
      <w:r>
        <w:t xml:space="preserve"> (JSON) → blob docx</w:t>
      </w:r>
    </w:p>
    <w:p>
      <w:r>
        <w:rPr>
          <w:b/>
        </w:rPr>
        <w:t>Dependencias externas:</w:t>
      </w:r>
      <w:r>
        <w:t xml:space="preserve"> LLM provider (inferido por </w:t>
      </w:r>
      <w:r>
        <w:rPr>
          <w:rFonts w:ascii="Courier New" w:hAnsi="Courier New"/>
          <w:sz w:val="18"/>
        </w:rPr>
        <w:t>langchain-openai</w:t>
      </w:r>
      <w:r>
        <w:t>/</w:t>
      </w:r>
      <w:r>
        <w:rPr>
          <w:rFonts w:ascii="Courier New" w:hAnsi="Courier New"/>
          <w:sz w:val="18"/>
        </w:rPr>
        <w:t>langgraph</w:t>
      </w:r>
      <w:r>
        <w:t>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F-13 — Sesión/Chat ()</w:t>
      </w:r>
    </w:p>
    <w:p>
      <w:r>
        <w:rPr>
          <w:b/>
        </w:rPr>
        <w:t>Happy path:</w:t>
      </w:r>
    </w:p>
    <w:p>
      <w:pPr>
        <w:pStyle w:val="ListNumber"/>
      </w:pPr>
      <w:r>
        <w:t xml:space="preserve">Crear sesión: </w:t>
      </w:r>
      <w:r>
        <w:rPr>
          <w:rFonts w:ascii="Courier New" w:hAnsi="Courier New"/>
          <w:sz w:val="18"/>
        </w:rPr>
        <w:t>POST /session</w:t>
      </w:r>
      <w:r>
        <w:t xml:space="preserve"> (no auth en cliente)</w:t>
      </w:r>
    </w:p>
    <w:p>
      <w:pPr>
        <w:pStyle w:val="ListNumber"/>
      </w:pPr>
      <w:r>
        <w:t xml:space="preserve">Enviar mensaje: </w:t>
      </w:r>
      <w:r>
        <w:rPr>
          <w:rFonts w:ascii="Courier New" w:hAnsi="Courier New"/>
          <w:sz w:val="18"/>
        </w:rPr>
        <w:t>POST /chat</w:t>
      </w:r>
      <w:r>
        <w:t xml:space="preserve"> (no auth en cliente) → retorna </w:t>
      </w:r>
      <w:r>
        <w:rPr>
          <w:rFonts w:ascii="Courier New" w:hAnsi="Courier New"/>
          <w:sz w:val="18"/>
        </w:rPr>
        <w:t>stream_url</w:t>
      </w:r>
    </w:p>
    <w:p>
      <w:r>
        <w:rPr>
          <w:b/>
        </w:rPr>
        <w:t>Riesgos:</w:t>
      </w:r>
      <w:r>
        <w:t xml:space="preserve"> exposición de chat si backend no aplica auth; costos por IA.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Excepciones críticas transversales (a validar)</w:t>
      </w:r>
    </w:p>
    <w:p>
      <w:r>
        <w:t xml:space="preserve">1) </w:t>
      </w:r>
      <w:r>
        <w:rPr>
          <w:b/>
        </w:rPr>
        <w:t>Autorización server-side en endpoints críticos</w:t>
      </w:r>
      <w:r>
        <w:t xml:space="preserve"> (</w:t>
      </w:r>
      <w:r>
        <w:rPr>
          <w:rFonts w:ascii="Courier New" w:hAnsi="Courier New"/>
          <w:sz w:val="18"/>
        </w:rPr>
        <w:t>/backlog/*</w:t>
      </w:r>
      <w:r>
        <w:t xml:space="preserve">, </w:t>
      </w:r>
      <w:r>
        <w:rPr>
          <w:rFonts w:ascii="Courier New" w:hAnsi="Courier New"/>
          <w:sz w:val="18"/>
        </w:rPr>
        <w:t>/dashboard*</w:t>
      </w:r>
      <w:r>
        <w:t xml:space="preserve">, </w:t>
      </w:r>
      <w:r>
        <w:rPr>
          <w:rFonts w:ascii="Courier New" w:hAnsi="Courier New"/>
          <w:sz w:val="18"/>
        </w:rPr>
        <w:t>/upload/*</w:t>
      </w:r>
      <w:r>
        <w:t xml:space="preserve">, </w:t>
      </w:r>
      <w:r>
        <w:rPr>
          <w:rFonts w:ascii="Courier New" w:hAnsi="Courier New"/>
          <w:sz w:val="18"/>
        </w:rPr>
        <w:t>/chat</w:t>
      </w:r>
      <w:r>
        <w:t xml:space="preserve">)  </w:t>
      </w:r>
    </w:p>
    <w:p>
      <w:r>
        <w:t xml:space="preserve">2) </w:t>
      </w:r>
      <w:r>
        <w:rPr>
          <w:b/>
        </w:rPr>
        <w:t>Idempotencia y concurrencia</w:t>
      </w:r>
      <w:r>
        <w:t xml:space="preserve"> en updates de backlog (PATCH/PUT)  </w:t>
      </w:r>
    </w:p>
    <w:p>
      <w:r>
        <w:t xml:space="preserve">3) </w:t>
      </w:r>
      <w:r>
        <w:rPr>
          <w:b/>
        </w:rPr>
        <w:t>Integridad referencial</w:t>
      </w:r>
      <w:r>
        <w:t xml:space="preserve"> entre PI, personas, proyectos, tickets  </w:t>
      </w:r>
    </w:p>
    <w:p>
      <w:r>
        <w:t xml:space="preserve">4) </w:t>
      </w:r>
      <w:r>
        <w:rPr>
          <w:b/>
        </w:rPr>
        <w:t>Performance</w:t>
      </w:r>
      <w:r>
        <w:t xml:space="preserve"> en dashboards y reportes SLA (queries grandes)  </w:t>
      </w:r>
    </w:p>
    <w:p>
      <w:r>
        <w:t xml:space="preserve">5) </w:t>
      </w:r>
      <w:r>
        <w:rPr>
          <w:b/>
        </w:rPr>
        <w:t>Auditoría</w:t>
      </w:r>
      <w:r>
        <w:t xml:space="preserve"> de operaciones destructivas (DELETE PI / DELETE backlog item)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Recomendaciones priorizadas (para completar flujos)</w:t>
      </w:r>
    </w:p>
    <w:p>
      <w:pPr>
        <w:pStyle w:val="Heading4"/>
      </w:pPr>
      <w:r>
        <w:t>P1 (Día 1)</w:t>
      </w:r>
    </w:p>
    <w:p>
      <w:pPr>
        <w:pStyle w:val="ListBullet"/>
      </w:pPr>
      <w:r>
        <w:t>Confirmar enforcement de AuthN/AuthZ en backend para backlog/config/chat/uploads.</w:t>
      </w:r>
    </w:p>
    <w:p>
      <w:pPr>
        <w:pStyle w:val="ListBullet"/>
      </w:pPr>
      <w:r>
        <w:t>Documentar reglas core: PI activo, cálculo de capacidad, cálculo SLA y escalamiento.</w:t>
      </w:r>
    </w:p>
    <w:p>
      <w:pPr>
        <w:pStyle w:val="Heading4"/>
      </w:pPr>
      <w:r>
        <w:t>P2 (Semana 1-2)</w:t>
      </w:r>
    </w:p>
    <w:p>
      <w:pPr>
        <w:pStyle w:val="ListBullet"/>
      </w:pPr>
      <w:r>
        <w:t>Crear runbooks operativos por flujo crítico: “Backlog”, “Capacidad”, “PI”.</w:t>
      </w:r>
    </w:p>
    <w:p>
      <w:pPr>
        <w:pStyle w:val="ListBullet"/>
      </w:pPr>
      <w:r>
        <w:t>Formalizar contrato OpenAPI por tags (auth, backlog, config, sla, upload, estimation).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Limitaciones</w:t>
      </w:r>
    </w:p>
    <w:p>
      <w:pPr>
        <w:pStyle w:val="ListBullet"/>
      </w:pPr>
      <w:r>
        <w:t>Flujos reconstruidos principalmente desde cliente frontend; faltan routers/controladores backend.</w:t>
      </w:r>
    </w:p>
    <w:p>
      <w:pPr>
        <w:pStyle w:val="ListBullet"/>
      </w:pPr>
      <w:r>
        <w:t>No hay evidencia de runtime (logs, métricas, eventos reales).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Knowledge Management — Base de Conocimiento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Knowledge Management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Objetivo</w:t>
      </w:r>
    </w:p>
    <w:p>
      <w:r>
        <w:t xml:space="preserve">Consolidar el conocimiento generado por la agencia en un </w:t>
      </w:r>
      <w:r>
        <w:rPr>
          <w:b/>
        </w:rPr>
        <w:t>grafo navegable</w:t>
      </w:r>
      <w:r>
        <w:t>: entidades clave (apps, servicios, APIs, capacidades, flujos, riesgos) y sus relaciones.</w:t>
      </w:r>
    </w:p>
    <w:p>
      <w:pPr>
        <w:spacing w:before="40" w:after="40"/>
        <w:ind w:left="576"/>
      </w:pPr>
      <w:r>
        <w:rPr>
          <w:i/>
          <w:color w:val="555555"/>
        </w:rPr>
        <w:t>Nota: este grafo se construye desde evidencia estática (outputs CORE + análisis extendido). Debe enriquecerse con KT y evidencias de runtime (URLs reales, owners, SLAs, monitoreo).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Fuentes (evidencia)</w:t>
      </w:r>
    </w:p>
    <w:p>
      <w:pPr>
        <w:pStyle w:val="ListBullet"/>
      </w:pPr>
      <w:r>
        <w:rPr>
          <w:rFonts w:ascii="Courier New" w:hAnsi="Courier New"/>
          <w:sz w:val="18"/>
        </w:rPr>
        <w:t>01_scout/projects_discovered.md</w:t>
      </w:r>
    </w:p>
    <w:p>
      <w:pPr>
        <w:pStyle w:val="ListBullet"/>
      </w:pPr>
      <w:r>
        <w:rPr>
          <w:rFonts w:ascii="Courier New" w:hAnsi="Courier New"/>
          <w:sz w:val="18"/>
        </w:rPr>
        <w:t>02_analyst/stack_quality_report.md</w:t>
      </w:r>
    </w:p>
    <w:p>
      <w:pPr>
        <w:pStyle w:val="ListBullet"/>
      </w:pPr>
      <w:r>
        <w:rPr>
          <w:rFonts w:ascii="Courier New" w:hAnsi="Courier New"/>
          <w:sz w:val="18"/>
        </w:rPr>
        <w:t>03_architect/architecture_report.md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</w:p>
    <w:p>
      <w:pPr>
        <w:pStyle w:val="ListBullet"/>
      </w:pPr>
      <w:r>
        <w:rPr>
          <w:rFonts w:ascii="Courier New" w:hAnsi="Courier New"/>
          <w:sz w:val="18"/>
        </w:rPr>
        <w:t>05_strategist/TRANSITION_ROADMAP.md</w:t>
      </w:r>
    </w:p>
    <w:p>
      <w:pPr>
        <w:pStyle w:val="ListBullet"/>
      </w:pPr>
      <w:r>
        <w:rPr>
          <w:rFonts w:ascii="Courier New" w:hAnsi="Courier New"/>
          <w:sz w:val="18"/>
        </w:rPr>
        <w:t>06_access-readiness/access_readiness_report.md</w:t>
      </w:r>
    </w:p>
    <w:p>
      <w:pPr>
        <w:pStyle w:val="ListBullet"/>
      </w:pPr>
      <w:r>
        <w:rPr>
          <w:rFonts w:ascii="Courier New" w:hAnsi="Courier New"/>
          <w:sz w:val="18"/>
        </w:rPr>
        <w:t>07_app-inventory/application_inventory_report.md</w:t>
      </w:r>
    </w:p>
    <w:p>
      <w:pPr>
        <w:pStyle w:val="ListBullet"/>
      </w:pPr>
      <w:r>
        <w:rPr>
          <w:rFonts w:ascii="Courier New" w:hAnsi="Courier New"/>
          <w:sz w:val="18"/>
        </w:rPr>
        <w:t>08_dependency-mapping/dependency_map_report.md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</w:p>
    <w:p>
      <w:pPr>
        <w:pStyle w:val="ListBullet"/>
      </w:pPr>
      <w:r>
        <w:rPr>
          <w:rFonts w:ascii="Courier New" w:hAnsi="Courier New"/>
          <w:sz w:val="18"/>
        </w:rPr>
        <w:t>10_business-capability/business_capability_report.md</w:t>
      </w:r>
    </w:p>
    <w:p>
      <w:pPr>
        <w:pStyle w:val="ListBullet"/>
      </w:pPr>
      <w:r>
        <w:rPr>
          <w:rFonts w:ascii="Courier New" w:hAnsi="Courier New"/>
          <w:sz w:val="18"/>
        </w:rPr>
        <w:t>11_functional-flow/functional_flow_report.md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Entidades (nodos)</w:t>
      </w:r>
    </w:p>
    <w:p>
      <w:pPr>
        <w:pStyle w:val="Heading4"/>
      </w:pPr>
      <w:r>
        <w:t>Applications /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Stack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APP-FE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 SPA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front-planificacion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React + Vite + 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App Inventory + Dependency Mapping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APP-BE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API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 + FastAPI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 + App Inventory</w:t>
            </w:r>
          </w:p>
        </w:tc>
      </w:tr>
    </w:tbl>
    <w:p/>
    <w:p>
      <w:pPr>
        <w:pStyle w:val="Heading4"/>
      </w:pPr>
      <w:r>
        <w:t>Servicios / Dependencias de infraestructura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SVC-PG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SVC-MSSQL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Azure 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 + Auditor (scripts con credenciales)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SVC-REDIS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Cache/Store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Redis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SVC-AZID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IAM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Identity / AAD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SVC-LLM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LLM Provider (OpenAI/compatible)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 (langchain-openai/langgraph)</w:t>
            </w:r>
          </w:p>
        </w:tc>
      </w:tr>
    </w:tbl>
    <w:p/>
    <w:p>
      <w:pPr>
        <w:pStyle w:val="Heading4"/>
      </w:pPr>
      <w:r>
        <w:t>Dominios / Capacidades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Autenticación y autorización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Configuración de 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Functional Flow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CAP-CAPACIDAD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Capacidad de personas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CAP-BACKLOG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backlog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Functional Flow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CAP-SLA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SLA / Alertas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CAP-DASH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CAP-UPLOAD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Importación Excel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CAP-EST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Estimación IA / export Word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CAP-CHAT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Sesión/Chat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 + API Integration</w:t>
            </w:r>
          </w:p>
        </w:tc>
      </w:tr>
    </w:tbl>
    <w:p/>
    <w:p>
      <w:pPr>
        <w:pStyle w:val="Heading4"/>
      </w:pPr>
      <w:r>
        <w:t>Flujos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Flujo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FLOW-AUTH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Autenticación y verificación de rol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PIs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FLOW-CAP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capacidad + sincronización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FLOW-BACKLOG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CRUD Backlog + cambios estado/fechas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FLOW-PLAN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Planificación detallada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FRAGMENTADO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FLOW-ESC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Escalamiento / Pausa SLA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FRAGMENTADO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FLOW-UPLOAD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Upload/Analítica/Import Excel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FLOW-EST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Estimación + export 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FLOW-CHAT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Sesión/Chat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🟡 PARCIAL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</w:tr>
    </w:tbl>
    <w:p/>
    <w:p>
      <w:pPr>
        <w:pStyle w:val="Heading4"/>
      </w:pPr>
      <w:r>
        <w:t>Riesgos /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RISK-SECRETS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 expuestos en código (3)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Auditor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RISK-AUTH-INCONSISTENT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Cliente consume rutas críticas sin </w:t>
            </w:r>
            <w:r>
              <w:rPr>
                <w:rFonts w:ascii="Courier New" w:hAnsi="Courier New"/>
                <w:sz w:val="20"/>
              </w:rPr>
              <w:t>authFetch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API Integration + Functional Flow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RISK-ACCESS-DAY1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Accesos no evidenciados a DBs/observabilidad/secret manager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Access Readiness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RISK-SPOF-DB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Dependencias DB/Redis sin evidencia de HA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RISK-LLM-EXT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Dependencia externa LLM (costos, rate limits)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Relaciones (edges)</w:t>
      </w:r>
    </w:p>
    <w:p>
      <w:pPr>
        <w:pStyle w:val="Heading4"/>
      </w:pPr>
      <w:r>
        <w:t>Mapa lógico (texto)</w:t>
      </w:r>
    </w:p>
    <w:p>
      <w:pPr>
        <w:pStyle w:val="ListBullet"/>
      </w:pPr>
      <w:r>
        <w:rPr>
          <w:rFonts w:ascii="Courier New" w:hAnsi="Courier New"/>
          <w:sz w:val="18"/>
        </w:rPr>
        <w:t>APP-FE</w:t>
      </w:r>
      <w:r>
        <w:t xml:space="preserve"> </w:t>
      </w:r>
      <w:r>
        <w:rPr>
          <w:b/>
        </w:rPr>
        <w:t>CALLS</w:t>
      </w:r>
      <w:r>
        <w:t xml:space="preserve"> </w:t>
      </w:r>
      <w:r>
        <w:rPr>
          <w:rFonts w:ascii="Courier New" w:hAnsi="Courier New"/>
          <w:sz w:val="18"/>
        </w:rPr>
        <w:t>APP-BE</w:t>
      </w:r>
      <w:r>
        <w:t xml:space="preserve"> (HTTP REST </w:t>
      </w:r>
      <w:r>
        <w:rPr>
          <w:rFonts w:ascii="Courier New" w:hAnsi="Courier New"/>
          <w:sz w:val="18"/>
        </w:rPr>
        <w:t>/api/v1/*</w:t>
      </w:r>
      <w:r>
        <w:t>)</w:t>
      </w:r>
    </w:p>
    <w:p>
      <w:pPr>
        <w:pStyle w:val="ListBullet"/>
      </w:pPr>
      <w:r>
        <w:rPr>
          <w:rFonts w:ascii="Courier New" w:hAnsi="Courier New"/>
          <w:sz w:val="18"/>
        </w:rPr>
        <w:t>APP-BE</w:t>
      </w:r>
      <w:r>
        <w:t xml:space="preserve"> </w:t>
      </w:r>
      <w:r>
        <w:rPr>
          <w:b/>
        </w:rPr>
        <w:t>DEPENDS_ON</w:t>
      </w:r>
      <w:r>
        <w:t xml:space="preserve"> </w:t>
      </w:r>
      <w:r>
        <w:rPr>
          <w:rFonts w:ascii="Courier New" w:hAnsi="Courier New"/>
          <w:sz w:val="18"/>
        </w:rPr>
        <w:t>SVC-PG</w:t>
      </w:r>
      <w:r>
        <w:t xml:space="preserve">, </w:t>
      </w:r>
      <w:r>
        <w:rPr>
          <w:rFonts w:ascii="Courier New" w:hAnsi="Courier New"/>
          <w:sz w:val="18"/>
        </w:rPr>
        <w:t>SVC-MSSQL</w:t>
      </w:r>
      <w:r>
        <w:t xml:space="preserve">, </w:t>
      </w:r>
      <w:r>
        <w:rPr>
          <w:rFonts w:ascii="Courier New" w:hAnsi="Courier New"/>
          <w:sz w:val="18"/>
        </w:rPr>
        <w:t>SVC-REDIS</w:t>
      </w:r>
    </w:p>
    <w:p>
      <w:pPr>
        <w:pStyle w:val="ListBullet"/>
      </w:pPr>
      <w:r>
        <w:rPr>
          <w:rFonts w:ascii="Courier New" w:hAnsi="Courier New"/>
          <w:sz w:val="18"/>
        </w:rPr>
        <w:t>APP-BE</w:t>
      </w:r>
      <w:r>
        <w:t xml:space="preserve"> </w:t>
      </w:r>
      <w:r>
        <w:rPr>
          <w:b/>
        </w:rPr>
        <w:t>USES</w:t>
      </w:r>
      <w:r>
        <w:t xml:space="preserve"> </w:t>
      </w:r>
      <w:r>
        <w:rPr>
          <w:rFonts w:ascii="Courier New" w:hAnsi="Courier New"/>
          <w:sz w:val="18"/>
        </w:rPr>
        <w:t>SVC-AZID</w:t>
      </w:r>
      <w:r>
        <w:t xml:space="preserve"> (autenticación/identidad para Azure, inferido)</w:t>
      </w:r>
    </w:p>
    <w:p>
      <w:pPr>
        <w:pStyle w:val="ListBullet"/>
      </w:pPr>
      <w:r>
        <w:rPr>
          <w:rFonts w:ascii="Courier New" w:hAnsi="Courier New"/>
          <w:sz w:val="18"/>
        </w:rPr>
        <w:t>APP-BE</w:t>
      </w:r>
      <w:r>
        <w:t xml:space="preserve"> </w:t>
      </w:r>
      <w:r>
        <w:rPr>
          <w:b/>
        </w:rPr>
        <w:t>CALLS</w:t>
      </w:r>
      <w:r>
        <w:t xml:space="preserve"> </w:t>
      </w:r>
      <w:r>
        <w:rPr>
          <w:rFonts w:ascii="Courier New" w:hAnsi="Courier New"/>
          <w:sz w:val="18"/>
        </w:rPr>
        <w:t>SVC-LLM</w:t>
      </w:r>
      <w:r>
        <w:t xml:space="preserve"> para </w:t>
      </w:r>
      <w:r>
        <w:rPr>
          <w:rFonts w:ascii="Courier New" w:hAnsi="Courier New"/>
          <w:sz w:val="18"/>
        </w:rPr>
        <w:t>CAP-EST</w:t>
      </w:r>
      <w:r>
        <w:t xml:space="preserve"> y </w:t>
      </w:r>
      <w:r>
        <w:rPr>
          <w:rFonts w:ascii="Courier New" w:hAnsi="Courier New"/>
          <w:sz w:val="18"/>
        </w:rPr>
        <w:t>CAP-CHAT</w:t>
      </w:r>
      <w:r>
        <w:t xml:space="preserve"> (inferido por libs)</w:t>
      </w:r>
    </w:p>
    <w:p>
      <w:pPr>
        <w:pStyle w:val="ListBullet"/>
      </w:pPr>
      <w:r>
        <w:rPr>
          <w:rFonts w:ascii="Courier New" w:hAnsi="Courier New"/>
          <w:sz w:val="18"/>
        </w:rPr>
        <w:t>APP-BE</w:t>
      </w:r>
      <w:r>
        <w:t xml:space="preserve"> </w:t>
      </w:r>
      <w:r>
        <w:rPr>
          <w:b/>
        </w:rPr>
        <w:t>ENABLES</w:t>
      </w:r>
      <w:r>
        <w:t xml:space="preserve"> capabilities:</w:t>
      </w:r>
    </w:p>
    <w:p>
      <w:r>
        <w:t xml:space="preserve">  - </w:t>
      </w:r>
      <w:r>
        <w:rPr>
          <w:rFonts w:ascii="Courier New" w:hAnsi="Courier New"/>
          <w:sz w:val="18"/>
        </w:rPr>
        <w:t>CAP-AUTH</w:t>
      </w:r>
      <w:r>
        <w:t xml:space="preserve">, </w:t>
      </w:r>
      <w:r>
        <w:rPr>
          <w:rFonts w:ascii="Courier New" w:hAnsi="Courier New"/>
          <w:sz w:val="18"/>
        </w:rPr>
        <w:t>CAP-PI</w:t>
      </w:r>
      <w:r>
        <w:t xml:space="preserve">, </w:t>
      </w:r>
      <w:r>
        <w:rPr>
          <w:rFonts w:ascii="Courier New" w:hAnsi="Courier New"/>
          <w:sz w:val="18"/>
        </w:rPr>
        <w:t>CAP-CAPACIDAD</w:t>
      </w:r>
      <w:r>
        <w:t xml:space="preserve">, </w:t>
      </w:r>
      <w:r>
        <w:rPr>
          <w:rFonts w:ascii="Courier New" w:hAnsi="Courier New"/>
          <w:sz w:val="18"/>
        </w:rPr>
        <w:t>CAP-BACKLOG</w:t>
      </w:r>
      <w:r>
        <w:t xml:space="preserve">, </w:t>
      </w:r>
      <w:r>
        <w:rPr>
          <w:rFonts w:ascii="Courier New" w:hAnsi="Courier New"/>
          <w:sz w:val="18"/>
        </w:rPr>
        <w:t>CAP-SLA</w:t>
      </w:r>
      <w:r>
        <w:t xml:space="preserve">, </w:t>
      </w:r>
      <w:r>
        <w:rPr>
          <w:rFonts w:ascii="Courier New" w:hAnsi="Courier New"/>
          <w:sz w:val="18"/>
        </w:rPr>
        <w:t>CAP-DASH</w:t>
      </w:r>
      <w:r>
        <w:t xml:space="preserve">, </w:t>
      </w:r>
      <w:r>
        <w:rPr>
          <w:rFonts w:ascii="Courier New" w:hAnsi="Courier New"/>
          <w:sz w:val="18"/>
        </w:rPr>
        <w:t>CAP-UPLOAD</w:t>
      </w:r>
      <w:r>
        <w:t xml:space="preserve">, </w:t>
      </w:r>
      <w:r>
        <w:rPr>
          <w:rFonts w:ascii="Courier New" w:hAnsi="Courier New"/>
          <w:sz w:val="18"/>
        </w:rPr>
        <w:t>CAP-EST</w:t>
      </w:r>
      <w:r>
        <w:t xml:space="preserve">, </w:t>
      </w:r>
      <w:r>
        <w:rPr>
          <w:rFonts w:ascii="Courier New" w:hAnsi="Courier New"/>
          <w:sz w:val="18"/>
        </w:rPr>
        <w:t>CAP-CHAT</w:t>
      </w:r>
    </w:p>
    <w:p>
      <w:pPr>
        <w:pStyle w:val="ListBullet"/>
      </w:pPr>
      <w:r>
        <w:rPr>
          <w:rFonts w:ascii="Courier New" w:hAnsi="Courier New"/>
          <w:sz w:val="18"/>
        </w:rPr>
        <w:t>FLOW-*</w:t>
      </w:r>
      <w:r>
        <w:t xml:space="preserve"> </w:t>
      </w:r>
      <w:r>
        <w:rPr>
          <w:b/>
        </w:rPr>
        <w:t>INVOLVES</w:t>
      </w:r>
      <w:r>
        <w:t xml:space="preserve"> </w:t>
      </w:r>
      <w:r>
        <w:rPr>
          <w:rFonts w:ascii="Courier New" w:hAnsi="Courier New"/>
          <w:sz w:val="18"/>
        </w:rPr>
        <w:t>APP-FE</w:t>
      </w:r>
      <w:r>
        <w:t xml:space="preserve"> y </w:t>
      </w:r>
      <w:r>
        <w:rPr>
          <w:rFonts w:ascii="Courier New" w:hAnsi="Courier New"/>
          <w:sz w:val="18"/>
        </w:rPr>
        <w:t>APP-BE</w:t>
      </w:r>
      <w:r>
        <w:t xml:space="preserve"> (todos los flujos principales)</w:t>
      </w:r>
    </w:p>
    <w:p>
      <w:pPr>
        <w:pStyle w:val="ListBullet"/>
      </w:pPr>
      <w:r>
        <w:rPr>
          <w:rFonts w:ascii="Courier New" w:hAnsi="Courier New"/>
          <w:sz w:val="18"/>
        </w:rPr>
        <w:t>RISK-SECRETS</w:t>
      </w:r>
      <w:r>
        <w:t xml:space="preserve"> </w:t>
      </w:r>
      <w:r>
        <w:rPr>
          <w:b/>
        </w:rPr>
        <w:t>THREATENS</w:t>
      </w:r>
      <w:r>
        <w:t xml:space="preserve"> </w:t>
      </w:r>
      <w:r>
        <w:rPr>
          <w:rFonts w:ascii="Courier New" w:hAnsi="Courier New"/>
          <w:sz w:val="18"/>
        </w:rPr>
        <w:t>CAP-AUTH</w:t>
      </w:r>
      <w:r>
        <w:t xml:space="preserve"> + </w:t>
      </w:r>
      <w:r>
        <w:rPr>
          <w:rFonts w:ascii="Courier New" w:hAnsi="Courier New"/>
          <w:sz w:val="18"/>
        </w:rPr>
        <w:t>CAP-PI</w:t>
      </w:r>
      <w:r>
        <w:t xml:space="preserve"> + </w:t>
      </w:r>
      <w:r>
        <w:rPr>
          <w:rFonts w:ascii="Courier New" w:hAnsi="Courier New"/>
          <w:sz w:val="18"/>
        </w:rPr>
        <w:t>CAP-BACKLOG</w:t>
      </w:r>
      <w:r>
        <w:t xml:space="preserve"> (por credenciales expuestas)</w:t>
      </w:r>
    </w:p>
    <w:p>
      <w:pPr>
        <w:pStyle w:val="ListBullet"/>
      </w:pPr>
      <w:r>
        <w:rPr>
          <w:rFonts w:ascii="Courier New" w:hAnsi="Courier New"/>
          <w:sz w:val="18"/>
        </w:rPr>
        <w:t>RISK-AUTH-INCONSISTENT</w:t>
      </w:r>
      <w:r>
        <w:t xml:space="preserve"> </w:t>
      </w:r>
      <w:r>
        <w:rPr>
          <w:b/>
        </w:rPr>
        <w:t>THREATENS</w:t>
      </w:r>
      <w:r>
        <w:t xml:space="preserve"> </w:t>
      </w:r>
      <w:r>
        <w:rPr>
          <w:rFonts w:ascii="Courier New" w:hAnsi="Courier New"/>
          <w:sz w:val="18"/>
        </w:rPr>
        <w:t>CAP-BACKLOG</w:t>
      </w:r>
      <w:r>
        <w:t xml:space="preserve"> + </w:t>
      </w:r>
      <w:r>
        <w:rPr>
          <w:rFonts w:ascii="Courier New" w:hAnsi="Courier New"/>
          <w:sz w:val="18"/>
        </w:rPr>
        <w:t>CAP-UPLOAD</w:t>
      </w:r>
      <w:r>
        <w:t xml:space="preserve"> + </w:t>
      </w:r>
      <w:r>
        <w:rPr>
          <w:rFonts w:ascii="Courier New" w:hAnsi="Courier New"/>
          <w:sz w:val="18"/>
        </w:rPr>
        <w:t>CAP-CHAT</w:t>
      </w:r>
    </w:p>
    <w:p>
      <w:pPr>
        <w:pStyle w:val="ListBullet"/>
      </w:pPr>
      <w:r>
        <w:rPr>
          <w:rFonts w:ascii="Courier New" w:hAnsi="Courier New"/>
          <w:sz w:val="18"/>
        </w:rPr>
        <w:t>RISK-ACCESS-DAY1</w:t>
      </w:r>
      <w:r>
        <w:t xml:space="preserve"> </w:t>
      </w:r>
      <w:r>
        <w:rPr>
          <w:b/>
        </w:rPr>
        <w:t>BLOCKS</w:t>
      </w:r>
      <w:r>
        <w:t xml:space="preserve"> operación de </w:t>
      </w:r>
      <w:r>
        <w:rPr>
          <w:rFonts w:ascii="Courier New" w:hAnsi="Courier New"/>
          <w:sz w:val="18"/>
        </w:rPr>
        <w:t>CAP-BACKLOG</w:t>
      </w:r>
      <w:r>
        <w:t>/</w:t>
      </w:r>
      <w:r>
        <w:rPr>
          <w:rFonts w:ascii="Courier New" w:hAnsi="Courier New"/>
          <w:sz w:val="18"/>
        </w:rPr>
        <w:t>CAP-CAPACIDAD</w:t>
      </w:r>
      <w:r>
        <w:t xml:space="preserve"> (sin accesos a DBs/observabilidad)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Diagrama Mermaid (grafo)</w:t>
      </w:r>
    </w:p>
    <w:p>
      <w:pPr>
        <w:spacing w:after="0"/>
      </w:pPr>
      <w:r>
        <w:rPr>
          <w:i/>
          <w:color w:val="888888"/>
          <w:sz w:val="16"/>
        </w:rPr>
        <w:t>[mermaid]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graph LR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FE[APP-FE: front-planificacion&lt;br/&gt;React+Vite] --&gt;|HTTP /api/v1| BE[APP-BE: back-planificacion&lt;br/&gt;FastAPI]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PG[(SVC-PG: PostgreSQL)]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MSSQL[(SVC-MSSQL: SQL Server/Azure SQL)]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REDIS[(SVC-REDIS: Redis)]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AZID[SVC-AZID: Azure Identity]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LLM[SVC-LLM: LLM Provider]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CAP1[CAP-AUTH]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CAP2[CAP-PI]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CAP3[CAP-CAPACIDAD]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CAP4[CAP-BACKLOG]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CAP5[CAP-SLA]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CAP6[CAP-DASH]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CAP7[CAP-UPLOAD]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CAP8[CAP-EST]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BE --&gt; CAP9[CAP-CHAT]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R1[RISK-SECRETS] --&gt; CAP1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R1 --&gt; CAP4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R2[RISK-AUTH-INCONSISTENT] --&gt; CAP4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R2 --&gt; CAP7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R2 --&gt; CAP9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R3[RISK-ACCESS-DAY1] --&gt; CAP4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 xml:space="preserve">  R3 --&gt; CAP3</w:t>
      </w:r>
    </w:p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Gaps para enriquecer el grafo (KT / Operación)</w:t>
      </w:r>
    </w:p>
    <w:p>
      <w:r>
        <w:t>1) Owners reales por componente (equipo, guardia, escalación).</w:t>
      </w:r>
    </w:p>
    <w:p>
      <w:r>
        <w:t>2) URLs reales (dev/qa/prod) para FE/BE.</w:t>
      </w:r>
    </w:p>
    <w:p>
      <w:r>
        <w:t>3) Inventario real de entornos (K8s/VM/PaaS) y pipeline de deploy.</w:t>
      </w:r>
    </w:p>
    <w:p>
      <w:r>
        <w:t>4) Contrato OpenAPI extraído del backend (</w:t>
      </w:r>
      <w:r>
        <w:rPr>
          <w:rFonts w:ascii="Courier New" w:hAnsi="Courier New"/>
          <w:sz w:val="18"/>
        </w:rPr>
        <w:t>/openapi.json</w:t>
      </w:r>
      <w:r>
        <w:t>) y versionado.</w:t>
      </w:r>
    </w:p>
    <w:p>
      <w:r>
        <w:t>5) Confirmación de AuthZ server-side por endpoint crítico (backlog/uploads/chat).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Knowledge Management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¿Qué hace este sistema? (vista negocio)</w:t>
      </w:r>
    </w:p>
    <w:p>
      <w:r>
        <w:t xml:space="preserve">Solución de </w:t>
      </w:r>
      <w:r>
        <w:rPr>
          <w:b/>
        </w:rPr>
        <w:t>planificación</w:t>
      </w:r>
      <w:r>
        <w:t xml:space="preserve"> enfocada en:</w:t>
      </w:r>
    </w:p>
    <w:p>
      <w:pPr>
        <w:pStyle w:val="ListBullet"/>
      </w:pPr>
      <w:r>
        <w:t xml:space="preserve">Definir </w:t>
      </w:r>
      <w:r>
        <w:rPr>
          <w:b/>
        </w:rPr>
        <w:t>PIs</w:t>
      </w:r>
      <w:r>
        <w:t xml:space="preserve"> (Program Increment) y su calendario (festivos)</w:t>
      </w:r>
    </w:p>
    <w:p>
      <w:pPr>
        <w:pStyle w:val="ListBullet"/>
      </w:pPr>
      <w:r>
        <w:t xml:space="preserve">Gestionar </w:t>
      </w:r>
      <w:r>
        <w:rPr>
          <w:b/>
        </w:rPr>
        <w:t>capacidad</w:t>
      </w:r>
      <w:r>
        <w:t xml:space="preserve"> (personas, horas, disponibilidad, sincronización)</w:t>
      </w:r>
    </w:p>
    <w:p>
      <w:pPr>
        <w:pStyle w:val="ListBullet"/>
      </w:pPr>
      <w:r>
        <w:t xml:space="preserve">Operar </w:t>
      </w:r>
      <w:r>
        <w:rPr>
          <w:b/>
        </w:rPr>
        <w:t>backlog</w:t>
      </w:r>
      <w:r>
        <w:t xml:space="preserve"> por módulos (CRUD, fechas, estados, escalamiento, SLA, planificación)</w:t>
      </w:r>
    </w:p>
    <w:p>
      <w:pPr>
        <w:pStyle w:val="ListBullet"/>
      </w:pPr>
      <w:r>
        <w:t xml:space="preserve">Proveer </w:t>
      </w:r>
      <w:r>
        <w:rPr>
          <w:b/>
        </w:rPr>
        <w:t>dashboards/alertas/SLA</w:t>
      </w:r>
    </w:p>
    <w:p>
      <w:pPr>
        <w:pStyle w:val="ListBullet"/>
      </w:pPr>
      <w:r>
        <w:t xml:space="preserve">Flujos auxiliares: </w:t>
      </w:r>
      <w:r>
        <w:rPr>
          <w:b/>
        </w:rPr>
        <w:t>uploads Excel</w:t>
      </w:r>
      <w:r>
        <w:t xml:space="preserve">, </w:t>
      </w:r>
      <w:r>
        <w:rPr>
          <w:b/>
        </w:rPr>
        <w:t>estimación asistida (IA)</w:t>
      </w:r>
      <w:r>
        <w:t xml:space="preserve"> y </w:t>
      </w:r>
      <w:r>
        <w:rPr>
          <w:b/>
        </w:rPr>
        <w:t>exportación a Word</w:t>
      </w:r>
    </w:p>
    <w:p>
      <w:pPr>
        <w:pStyle w:val="ListBullet"/>
      </w:pPr>
      <w:r>
        <w:t xml:space="preserve">Incluye un flujo de </w:t>
      </w:r>
      <w:r>
        <w:rPr>
          <w:b/>
        </w:rPr>
        <w:t>sesión / chat</w:t>
      </w:r>
      <w:r>
        <w:t xml:space="preserve"> (posible asistente IA)</w:t>
      </w:r>
    </w:p>
    <w:p>
      <w:pPr>
        <w:spacing w:before="40" w:after="40"/>
        <w:ind w:left="576"/>
      </w:pPr>
      <w:r>
        <w:rPr>
          <w:i/>
          <w:color w:val="555555"/>
        </w:rPr>
        <w:t>La evidencia actual es principalmente estática (endpoints consumidos por frontend). Debe validarse con routers FastAPI y KT.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Componentes principales (vista técnica)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Stack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Ruta (inferida)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front-planificacion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SPA Frontend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React + Vite + TypeScript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front-planificacion/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UI + consumo de API </w:t>
            </w:r>
            <w:r>
              <w:rPr>
                <w:rFonts w:ascii="Courier New" w:hAnsi="Courier New"/>
                <w:sz w:val="20"/>
              </w:rPr>
              <w:t>/api/v1/*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API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 + FastAPI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back-planificacion/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API principal + lógica de negocio</w:t>
            </w:r>
          </w:p>
        </w:tc>
      </w:tr>
    </w:tbl>
    <w:p/>
    <w:p>
      <w:pPr>
        <w:pStyle w:val="Heading4"/>
      </w:pPr>
      <w:r>
        <w:t>Dependencias críticas operativas (infra)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Señal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Criticidad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asyncpg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evidencian hosts/roles/HA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Azure 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pyodbc</w:t>
            </w:r>
            <w:r>
              <w:rPr>
                <w:sz w:val="20"/>
              </w:rPr>
              <w:t xml:space="preserve"> + scripts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Auditor detectó passwords hardcodeados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Redis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redis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de HA/failover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Azure Identity / AAD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azure-identity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Usado para auth/integraciones Azure (inferido)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LLM Provider (OpenAI/compatible)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langchain-openai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langgraph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Afecta chat/estimación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Accesos mínimos para operar Día 1 (checklist)</w:t>
      </w:r>
    </w:p>
    <w:p>
      <w:r>
        <w:t xml:space="preserve">Basado en </w:t>
      </w:r>
      <w:r>
        <w:rPr>
          <w:rFonts w:ascii="Courier New" w:hAnsi="Courier New"/>
          <w:sz w:val="18"/>
        </w:rPr>
        <w:t>06_access-readiness/access_readiness_report.md</w:t>
      </w:r>
      <w:r>
        <w:t>:</w:t>
      </w:r>
    </w:p>
    <w:p>
      <w:pPr>
        <w:pStyle w:val="Heading4"/>
      </w:pPr>
      <w:r>
        <w:t>Repositorio / CI</w:t>
      </w:r>
    </w:p>
    <w:p>
      <w:pPr>
        <w:pStyle w:val="ListBullet"/>
        <w:ind w:left="360"/>
      </w:pPr>
      <w:r>
        <w:t xml:space="preserve">☐ Acceso al repo GitHub </w:t>
      </w:r>
      <w:r>
        <w:rPr>
          <w:rFonts w:ascii="Courier New" w:hAnsi="Courier New"/>
          <w:sz w:val="18"/>
        </w:rPr>
        <w:t>jpguaqueta12/allianz</w:t>
      </w:r>
      <w:r>
        <w:t xml:space="preserve"> (clone + PRs)</w:t>
      </w:r>
    </w:p>
    <w:p>
      <w:pPr>
        <w:pStyle w:val="ListBullet"/>
        <w:ind w:left="360"/>
      </w:pPr>
      <w:r>
        <w:t>☐ Acceso a GitHub Actions (runs/logs/artifacts) si se usa como CI</w:t>
      </w:r>
    </w:p>
    <w:p>
      <w:pPr>
        <w:pStyle w:val="Heading4"/>
      </w:pPr>
      <w:r>
        <w:t>Runtime / Infra (no evidenciado en outputs)</w:t>
      </w:r>
    </w:p>
    <w:p>
      <w:pPr>
        <w:pStyle w:val="ListBullet"/>
        <w:ind w:left="360"/>
      </w:pPr>
      <w:r>
        <w:t>☐ Acceso al entorno donde corre el backend (K8s/VM/PaaS)</w:t>
      </w:r>
    </w:p>
    <w:p>
      <w:pPr>
        <w:pStyle w:val="ListBullet"/>
        <w:ind w:left="360"/>
      </w:pPr>
      <w:r>
        <w:t>☐ Acceso al hosting del frontend (CDN/nginx/static hosting)</w:t>
      </w:r>
    </w:p>
    <w:p>
      <w:pPr>
        <w:pStyle w:val="Heading4"/>
      </w:pPr>
      <w:r>
        <w:t>Bases de datos / Cache (bloqueantes si es prod)</w:t>
      </w:r>
    </w:p>
    <w:p>
      <w:pPr>
        <w:pStyle w:val="ListBullet"/>
        <w:ind w:left="360"/>
      </w:pPr>
      <w:r>
        <w:t>☐ Acceso a PostgreSQL (al menos read/diagnóstico)</w:t>
      </w:r>
    </w:p>
    <w:p>
      <w:pPr>
        <w:pStyle w:val="ListBullet"/>
        <w:ind w:left="360"/>
      </w:pPr>
      <w:r>
        <w:t>☐ Acceso a SQL Server / Azure SQL (al menos read/diagnóstico)</w:t>
      </w:r>
    </w:p>
    <w:p>
      <w:pPr>
        <w:pStyle w:val="ListBullet"/>
        <w:ind w:left="360"/>
      </w:pPr>
      <w:r>
        <w:t>☐ Acceso a Redis (diagnóstico, claves, métricas)</w:t>
      </w:r>
    </w:p>
    <w:p>
      <w:pPr>
        <w:pStyle w:val="Heading4"/>
      </w:pPr>
      <w:r>
        <w:t>Observabilidad (bloqueante)</w:t>
      </w:r>
    </w:p>
    <w:p>
      <w:pPr>
        <w:pStyle w:val="ListBullet"/>
        <w:ind w:left="360"/>
      </w:pPr>
      <w:r>
        <w:t>☐ Logs centralizados</w:t>
      </w:r>
    </w:p>
    <w:p>
      <w:pPr>
        <w:pStyle w:val="ListBullet"/>
        <w:ind w:left="360"/>
      </w:pPr>
      <w:r>
        <w:t>☐ Métricas/APM + dashboards</w:t>
      </w:r>
    </w:p>
    <w:p>
      <w:pPr>
        <w:pStyle w:val="ListBullet"/>
        <w:ind w:left="360"/>
      </w:pPr>
      <w:r>
        <w:t>☐ Alerting/on-call</w:t>
      </w:r>
    </w:p>
    <w:p>
      <w:pPr>
        <w:pStyle w:val="Heading4"/>
      </w:pPr>
      <w:r>
        <w:t>Secret manager / rotación (bloqueante)</w:t>
      </w:r>
    </w:p>
    <w:p>
      <w:pPr>
        <w:pStyle w:val="ListBullet"/>
        <w:ind w:left="360"/>
      </w:pPr>
      <w:r>
        <w:t>☐ Acceso a gestor de secretos (AKV/Vault/ASM/otro)</w:t>
      </w:r>
    </w:p>
    <w:p>
      <w:pPr>
        <w:pStyle w:val="ListBullet"/>
        <w:ind w:left="360"/>
      </w:pPr>
      <w:r>
        <w:t>☐ Rotación de secretos detectados (3 hallazgos)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Variables de entorno (plantilla sugerida)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No hay </w:t>
      </w:r>
      <w:r>
        <w:rPr>
          <w:rFonts w:ascii="Courier New" w:hAnsi="Courier New"/>
          <w:i/>
          <w:color w:val="555555"/>
          <w:sz w:val="18"/>
        </w:rPr>
        <w:t>.env.example</w:t>
      </w:r>
      <w:r>
        <w:rPr>
          <w:i/>
          <w:color w:val="555555"/>
        </w:rPr>
        <w:t xml:space="preserve"> evidenciada. Esta lista es </w:t>
      </w:r>
      <w:r>
        <w:rPr>
          <w:b/>
          <w:i/>
          <w:color w:val="555555"/>
        </w:rPr>
        <w:t>inferida</w:t>
      </w:r>
      <w:r>
        <w:rPr>
          <w:i/>
          <w:color w:val="555555"/>
        </w:rPr>
        <w:t xml:space="preserve"> y debe confirmarse en KT / config real.</w:t>
      </w:r>
    </w:p>
    <w:p>
      <w:pPr>
        <w:pStyle w:val="Heading4"/>
      </w:pPr>
      <w:r>
        <w:t>Frontend (Vite)</w:t>
      </w:r>
    </w:p>
    <w:p>
      <w:pPr>
        <w:pStyle w:val="ListBullet"/>
      </w:pPr>
      <w:r>
        <w:rPr>
          <w:rFonts w:ascii="Courier New" w:hAnsi="Courier New"/>
          <w:sz w:val="18"/>
        </w:rPr>
        <w:t>VITE_API_BASE_URL</w:t>
      </w:r>
      <w:r>
        <w:t xml:space="preserve"> — base URL del backend (sin </w:t>
      </w:r>
      <w:r>
        <w:rPr>
          <w:rFonts w:ascii="Courier New" w:hAnsi="Courier New"/>
          <w:sz w:val="18"/>
        </w:rPr>
        <w:t>/api/v1</w:t>
      </w:r>
      <w:r>
        <w:t>)</w:t>
      </w:r>
    </w:p>
    <w:p>
      <w:pPr>
        <w:pStyle w:val="Heading4"/>
      </w:pPr>
      <w:r>
        <w:t>Backend (FastAPI)</w:t>
      </w:r>
    </w:p>
    <w:p>
      <w:pPr>
        <w:pStyle w:val="ListBullet"/>
      </w:pPr>
      <w:r>
        <w:rPr>
          <w:rFonts w:ascii="Courier New" w:hAnsi="Courier New"/>
          <w:sz w:val="18"/>
        </w:rPr>
        <w:t>DATABASE_URL</w:t>
      </w:r>
      <w:r>
        <w:t xml:space="preserve"> o equivalente para Postgres</w:t>
      </w:r>
    </w:p>
    <w:p>
      <w:pPr>
        <w:pStyle w:val="ListBullet"/>
      </w:pPr>
      <w:r>
        <w:rPr>
          <w:rFonts w:ascii="Courier New" w:hAnsi="Courier New"/>
          <w:sz w:val="18"/>
        </w:rPr>
        <w:t>AZURE_SQL_*</w:t>
      </w:r>
      <w:r>
        <w:t xml:space="preserve"> o string de conexión para SQL Server/Azure SQL</w:t>
      </w:r>
    </w:p>
    <w:p>
      <w:pPr>
        <w:pStyle w:val="ListBullet"/>
      </w:pPr>
      <w:r>
        <w:rPr>
          <w:rFonts w:ascii="Courier New" w:hAnsi="Courier New"/>
          <w:sz w:val="18"/>
        </w:rPr>
        <w:t>REDIS_URL</w:t>
      </w:r>
    </w:p>
    <w:p>
      <w:pPr>
        <w:pStyle w:val="ListBullet"/>
      </w:pPr>
      <w:r>
        <w:t>Credenciales/variables para Azure Identity (si usa Service Principal / Managed Identity)</w:t>
      </w:r>
    </w:p>
    <w:p>
      <w:pPr>
        <w:pStyle w:val="ListBullet"/>
      </w:pPr>
      <w:r>
        <w:t>Variables para LLM provider (API key, model, endpoint)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5) Flujos críticos que debes entender primero</w:t>
      </w:r>
    </w:p>
    <w:p>
      <w:r>
        <w:t>Orden recomendado (P1 → P2):</w:t>
      </w:r>
    </w:p>
    <w:p>
      <w:pPr>
        <w:pStyle w:val="Heading4"/>
      </w:pPr>
      <w:r>
        <w:t>P1 — Operación core</w:t>
      </w:r>
    </w:p>
    <w:p>
      <w:r>
        <w:t xml:space="preserve">1) </w:t>
      </w:r>
      <w:r>
        <w:rPr>
          <w:b/>
        </w:rPr>
        <w:t>AuthN/AuthZ</w:t>
      </w:r>
      <w:r>
        <w:t xml:space="preserve"> (</w:t>
      </w:r>
      <w:r>
        <w:rPr>
          <w:rFonts w:ascii="Courier New" w:hAnsi="Courier New"/>
          <w:sz w:val="18"/>
        </w:rPr>
        <w:t>/auth/*</w:t>
      </w:r>
      <w:r>
        <w:t>)</w:t>
      </w:r>
    </w:p>
    <w:p>
      <w:r>
        <w:t xml:space="preserve">2) </w:t>
      </w:r>
      <w:r>
        <w:rPr>
          <w:b/>
        </w:rPr>
        <w:t>PI</w:t>
      </w:r>
      <w:r>
        <w:t xml:space="preserve"> (</w:t>
      </w:r>
      <w:r>
        <w:rPr>
          <w:rFonts w:ascii="Courier New" w:hAnsi="Courier New"/>
          <w:sz w:val="18"/>
        </w:rPr>
        <w:t>/config/pis/*</w:t>
      </w:r>
      <w:r>
        <w:t>)</w:t>
      </w:r>
    </w:p>
    <w:p>
      <w:r>
        <w:t xml:space="preserve">3) </w:t>
      </w:r>
      <w:r>
        <w:rPr>
          <w:b/>
        </w:rPr>
        <w:t>Capacidad</w:t>
      </w:r>
      <w:r>
        <w:t xml:space="preserve"> (</w:t>
      </w:r>
      <w:r>
        <w:rPr>
          <w:rFonts w:ascii="Courier New" w:hAnsi="Courier New"/>
          <w:sz w:val="18"/>
        </w:rPr>
        <w:t>/config/pis/{piId}/capacidad/*</w:t>
      </w:r>
      <w:r>
        <w:t>)</w:t>
      </w:r>
    </w:p>
    <w:p>
      <w:r>
        <w:t xml:space="preserve">4) </w:t>
      </w:r>
      <w:r>
        <w:rPr>
          <w:b/>
        </w:rPr>
        <w:t>Backlog</w:t>
      </w:r>
      <w:r>
        <w:t xml:space="preserve"> (</w:t>
      </w:r>
      <w:r>
        <w:rPr>
          <w:rFonts w:ascii="Courier New" w:hAnsi="Courier New"/>
          <w:sz w:val="18"/>
        </w:rPr>
        <w:t>/backlog/*</w:t>
      </w:r>
      <w:r>
        <w:t xml:space="preserve"> + </w:t>
      </w:r>
      <w:r>
        <w:rPr>
          <w:rFonts w:ascii="Courier New" w:hAnsi="Courier New"/>
          <w:sz w:val="18"/>
        </w:rPr>
        <w:t>planificacion</w:t>
      </w:r>
      <w:r>
        <w:t xml:space="preserve"> + </w:t>
      </w:r>
      <w:r>
        <w:rPr>
          <w:rFonts w:ascii="Courier New" w:hAnsi="Courier New"/>
          <w:sz w:val="18"/>
        </w:rPr>
        <w:t>status</w:t>
      </w:r>
      <w:r>
        <w:t xml:space="preserve"> + </w:t>
      </w:r>
      <w:r>
        <w:rPr>
          <w:rFonts w:ascii="Courier New" w:hAnsi="Courier New"/>
          <w:sz w:val="18"/>
        </w:rPr>
        <w:t>escalamiento</w:t>
      </w:r>
      <w:r>
        <w:t>)</w:t>
      </w:r>
    </w:p>
    <w:p>
      <w:pPr>
        <w:pStyle w:val="Heading4"/>
      </w:pPr>
      <w:r>
        <w:t>P2 — Reporting</w:t>
      </w:r>
    </w:p>
    <w:p>
      <w:pPr>
        <w:pStyle w:val="ListBullet"/>
      </w:pPr>
      <w:r>
        <w:t>Dashboards (</w:t>
      </w:r>
      <w:r>
        <w:rPr>
          <w:rFonts w:ascii="Courier New" w:hAnsi="Courier New"/>
          <w:sz w:val="18"/>
        </w:rPr>
        <w:t>/dashboard*</w:t>
      </w:r>
      <w:r>
        <w:t>)</w:t>
      </w:r>
    </w:p>
    <w:p>
      <w:pPr>
        <w:pStyle w:val="ListBullet"/>
      </w:pPr>
      <w:r>
        <w:t>Alertas (</w:t>
      </w:r>
      <w:r>
        <w:rPr>
          <w:rFonts w:ascii="Courier New" w:hAnsi="Courier New"/>
          <w:sz w:val="18"/>
        </w:rPr>
        <w:t>/alertas/{modulo}</w:t>
      </w:r>
      <w:r>
        <w:t>)</w:t>
      </w:r>
    </w:p>
    <w:p>
      <w:pPr>
        <w:pStyle w:val="ListBullet"/>
      </w:pPr>
      <w:r>
        <w:t>SLA (</w:t>
      </w:r>
      <w:r>
        <w:rPr>
          <w:rFonts w:ascii="Courier New" w:hAnsi="Courier New"/>
          <w:sz w:val="18"/>
        </w:rPr>
        <w:t>/sla/{modulo}</w:t>
      </w:r>
      <w:r>
        <w:t>)</w:t>
      </w:r>
    </w:p>
    <w:p>
      <w:pPr>
        <w:pStyle w:val="Heading4"/>
      </w:pPr>
      <w:r>
        <w:t>P3 — Auxiliares</w:t>
      </w:r>
    </w:p>
    <w:p>
      <w:pPr>
        <w:pStyle w:val="ListBullet"/>
      </w:pPr>
      <w:r>
        <w:t>Uploads (</w:t>
      </w:r>
      <w:r>
        <w:rPr>
          <w:rFonts w:ascii="Courier New" w:hAnsi="Courier New"/>
          <w:sz w:val="18"/>
        </w:rPr>
        <w:t>/upload/*</w:t>
      </w:r>
      <w:r>
        <w:t>)</w:t>
      </w:r>
    </w:p>
    <w:p>
      <w:pPr>
        <w:pStyle w:val="ListBullet"/>
      </w:pPr>
      <w:r>
        <w:t>Estimation (</w:t>
      </w:r>
      <w:r>
        <w:rPr>
          <w:rFonts w:ascii="Courier New" w:hAnsi="Courier New"/>
          <w:sz w:val="18"/>
        </w:rPr>
        <w:t>/estimation/*</w:t>
      </w:r>
      <w:r>
        <w:t>)</w:t>
      </w:r>
    </w:p>
    <w:p>
      <w:pPr>
        <w:pStyle w:val="ListBullet"/>
      </w:pPr>
      <w:r>
        <w:t>Session/Chat (</w:t>
      </w:r>
      <w:r>
        <w:rPr>
          <w:rFonts w:ascii="Courier New" w:hAnsi="Courier New"/>
          <w:sz w:val="18"/>
        </w:rPr>
        <w:t>/session</w:t>
      </w:r>
      <w:r>
        <w:t xml:space="preserve">, </w:t>
      </w:r>
      <w:r>
        <w:rPr>
          <w:rFonts w:ascii="Courier New" w:hAnsi="Courier New"/>
          <w:sz w:val="18"/>
        </w:rPr>
        <w:t>/chat</w:t>
      </w:r>
      <w:r>
        <w:t>)</w:t>
      </w:r>
    </w:p>
    <w:p>
      <w:r>
        <w:t xml:space="preserve">Ver detalle en: </w:t>
      </w:r>
      <w:r>
        <w:rPr>
          <w:rFonts w:ascii="Courier New" w:hAnsi="Courier New"/>
          <w:sz w:val="18"/>
        </w:rPr>
        <w:t>11_functional-flow/functional_flow_report.md</w:t>
      </w:r>
      <w:r>
        <w:t>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6) Riesgos técnicos prioritarios (para no romper prod)</w:t>
      </w:r>
    </w:p>
    <w:p>
      <w:r>
        <w:t xml:space="preserve">1) </w:t>
      </w:r>
      <w:r>
        <w:rPr>
          <w:b/>
        </w:rPr>
        <w:t>Autorización inconsistente</w:t>
      </w:r>
      <w:r>
        <w:t xml:space="preserve">: el frontend consume rutas críticas sin </w:t>
      </w:r>
      <w:r>
        <w:rPr>
          <w:rFonts w:ascii="Courier New" w:hAnsi="Courier New"/>
          <w:sz w:val="18"/>
        </w:rPr>
        <w:t>authFetch</w:t>
      </w:r>
      <w:r>
        <w:t xml:space="preserve"> (riesgo si backend no valida auth).  </w:t>
      </w:r>
    </w:p>
    <w:p>
      <w:r>
        <w:t xml:space="preserve">2) </w:t>
      </w:r>
      <w:r>
        <w:rPr>
          <w:b/>
        </w:rPr>
        <w:t>Secretos hardcodeados</w:t>
      </w:r>
      <w:r>
        <w:t xml:space="preserve"> en scripts y conexión DB (3 hallazgos).  </w:t>
      </w:r>
    </w:p>
    <w:p>
      <w:r>
        <w:t xml:space="preserve">3) </w:t>
      </w:r>
      <w:r>
        <w:rPr>
          <w:b/>
        </w:rPr>
        <w:t>Dependencias infra sin evidencia de HA</w:t>
      </w:r>
      <w:r>
        <w:t xml:space="preserve"> (Postgres/Redis/Azure SQL).  </w:t>
      </w:r>
    </w:p>
    <w:p>
      <w:r>
        <w:t xml:space="preserve">4) </w:t>
      </w:r>
      <w:r>
        <w:rPr>
          <w:b/>
        </w:rPr>
        <w:t>Operaciones destructivas</w:t>
      </w:r>
      <w:r>
        <w:t xml:space="preserve">: </w:t>
      </w:r>
      <w:r>
        <w:rPr>
          <w:rFonts w:ascii="Courier New" w:hAnsi="Courier New"/>
          <w:sz w:val="18"/>
        </w:rPr>
        <w:t>DELETE /config/pis/{piId}</w:t>
      </w:r>
      <w:r>
        <w:t xml:space="preserve">, </w:t>
      </w:r>
      <w:r>
        <w:rPr>
          <w:rFonts w:ascii="Courier New" w:hAnsi="Courier New"/>
          <w:sz w:val="18"/>
        </w:rPr>
        <w:t>DELETE /backlog/*</w:t>
      </w:r>
      <w:r>
        <w:t xml:space="preserve"> (requiere auditoría/controles).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7) Preguntas KT recomendadas (Día 1 - Día 3)</w:t>
      </w:r>
    </w:p>
    <w:p>
      <w:pPr>
        <w:pStyle w:val="Heading4"/>
      </w:pPr>
      <w:r>
        <w:t>Negocio / reglas</w:t>
      </w:r>
    </w:p>
    <w:p>
      <w:pPr>
        <w:pStyle w:val="ListBullet"/>
      </w:pPr>
      <w:r>
        <w:t>¿Qué significa “PI activo”? ¿pueden existir múltiples PIs en paralelo?</w:t>
      </w:r>
    </w:p>
    <w:p>
      <w:pPr>
        <w:pStyle w:val="ListBullet"/>
      </w:pPr>
      <w:r>
        <w:t>¿Cómo se calculan fechas en planificación (</w:t>
      </w:r>
      <w:r>
        <w:rPr>
          <w:rFonts w:ascii="Courier New" w:hAnsi="Courier New"/>
          <w:sz w:val="18"/>
        </w:rPr>
        <w:t>fecha_finalizacion</w:t>
      </w:r>
      <w:r>
        <w:t xml:space="preserve">, </w:t>
      </w:r>
      <w:r>
        <w:rPr>
          <w:rFonts w:ascii="Courier New" w:hAnsi="Courier New"/>
          <w:sz w:val="18"/>
        </w:rPr>
        <w:t>etc</w:t>
      </w:r>
      <w:r>
        <w:t>, reservas)?</w:t>
      </w:r>
    </w:p>
    <w:p>
      <w:pPr>
        <w:pStyle w:val="ListBullet"/>
      </w:pPr>
      <w:r>
        <w:t>¿Reglas SLA y escalamiento: pausas, reinicios, condiciones?</w:t>
      </w:r>
    </w:p>
    <w:p>
      <w:pPr>
        <w:pStyle w:val="Heading4"/>
      </w:pPr>
      <w:r>
        <w:t>Seguridad / acceso</w:t>
      </w:r>
    </w:p>
    <w:p>
      <w:pPr>
        <w:pStyle w:val="ListBullet"/>
      </w:pPr>
      <w:r>
        <w:t xml:space="preserve">¿Qué roles existen realmente más allá de </w:t>
      </w:r>
      <w:r>
        <w:rPr>
          <w:rFonts w:ascii="Courier New" w:hAnsi="Courier New"/>
          <w:sz w:val="18"/>
        </w:rPr>
        <w:t>superuser</w:t>
      </w:r>
      <w:r>
        <w:t>/</w:t>
      </w:r>
      <w:r>
        <w:rPr>
          <w:rFonts w:ascii="Courier New" w:hAnsi="Courier New"/>
          <w:sz w:val="18"/>
        </w:rPr>
        <w:t>user</w:t>
      </w:r>
      <w:r>
        <w:t>?</w:t>
      </w:r>
    </w:p>
    <w:p>
      <w:pPr>
        <w:pStyle w:val="ListBullet"/>
      </w:pPr>
      <w:r>
        <w:t>¿AuthZ se valida server-side en backlog/upload/chat?</w:t>
      </w:r>
    </w:p>
    <w:p>
      <w:pPr>
        <w:pStyle w:val="Heading4"/>
      </w:pPr>
      <w:r>
        <w:t>Operación</w:t>
      </w:r>
    </w:p>
    <w:p>
      <w:pPr>
        <w:pStyle w:val="ListBullet"/>
      </w:pPr>
      <w:r>
        <w:t>¿Dónde corre en prod (URL FE/BE) y cómo se despliega?</w:t>
      </w:r>
    </w:p>
    <w:p>
      <w:pPr>
        <w:pStyle w:val="ListBullet"/>
      </w:pPr>
      <w:r>
        <w:t>¿Qué DB es source of truth (Postgres vs Azure SQL)? ¿qué tablas viven en cada una?</w:t>
      </w:r>
    </w:p>
    <w:p>
      <w:pPr>
        <w:pStyle w:val="ListBullet"/>
      </w:pPr>
      <w:r>
        <w:t>¿Qué herramienta de observabilidad se usa y qué dashboards son críticos?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8) “Cómo empezar” (pasos prácticos)</w:t>
      </w:r>
    </w:p>
    <w:p>
      <w:r>
        <w:t xml:space="preserve">1) Confirmar accesos (sección 3).  </w:t>
      </w:r>
    </w:p>
    <w:p>
      <w:r>
        <w:t xml:space="preserve">2) Obtener URLs reales de ambientes (dev/qa/prod): FE + API.  </w:t>
      </w:r>
    </w:p>
    <w:p>
      <w:r>
        <w:t>3) Validar que el backend expone OpenAPI (</w:t>
      </w:r>
      <w:r>
        <w:rPr>
          <w:rFonts w:ascii="Courier New" w:hAnsi="Courier New"/>
          <w:sz w:val="18"/>
        </w:rPr>
        <w:t>/openapi.json</w:t>
      </w:r>
      <w:r>
        <w:t xml:space="preserve">) y versionarlo.  </w:t>
      </w:r>
    </w:p>
    <w:p>
      <w:r>
        <w:t>4) Ejecutar smoke test por flujo:</w:t>
      </w:r>
    </w:p>
    <w:p>
      <w:r>
        <w:t xml:space="preserve">   - Login</w:t>
      </w:r>
    </w:p>
    <w:p>
      <w:r>
        <w:t xml:space="preserve">   - Listar PIs y PI activo</w:t>
      </w:r>
    </w:p>
    <w:p>
      <w:r>
        <w:t xml:space="preserve">   - Listar capacidad</w:t>
      </w:r>
    </w:p>
    <w:p>
      <w:r>
        <w:t xml:space="preserve">   - Listar backlog de un módulo</w:t>
      </w:r>
    </w:p>
    <w:p>
      <w:r>
        <w:t xml:space="preserve">   - Consultar dashboard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9) Enlaces a outputs del run</w:t>
      </w:r>
    </w:p>
    <w:p>
      <w:pPr>
        <w:pStyle w:val="ListBullet"/>
      </w:pPr>
      <w:r>
        <w:rPr>
          <w:rFonts w:ascii="Courier New" w:hAnsi="Courier New"/>
          <w:sz w:val="18"/>
        </w:rPr>
        <w:t>06_access-readiness/access_readiness_report.md</w:t>
      </w:r>
    </w:p>
    <w:p>
      <w:pPr>
        <w:pStyle w:val="ListBullet"/>
      </w:pPr>
      <w:r>
        <w:rPr>
          <w:rFonts w:ascii="Courier New" w:hAnsi="Courier New"/>
          <w:sz w:val="18"/>
        </w:rPr>
        <w:t>07_app-inventory/application_inventory_report.md</w:t>
      </w:r>
    </w:p>
    <w:p>
      <w:pPr>
        <w:pStyle w:val="ListBullet"/>
      </w:pPr>
      <w:r>
        <w:rPr>
          <w:rFonts w:ascii="Courier New" w:hAnsi="Courier New"/>
          <w:sz w:val="18"/>
        </w:rPr>
        <w:t>08_dependency-mapping/dependency_map_report.md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</w:p>
    <w:p>
      <w:pPr>
        <w:pStyle w:val="ListBullet"/>
      </w:pPr>
      <w:r>
        <w:rPr>
          <w:rFonts w:ascii="Courier New" w:hAnsi="Courier New"/>
          <w:sz w:val="18"/>
        </w:rPr>
        <w:t>10_business-capability/business_capability_report.md</w:t>
      </w:r>
    </w:p>
    <w:p>
      <w:pPr>
        <w:pStyle w:val="ListBullet"/>
      </w:pPr>
      <w:r>
        <w:rPr>
          <w:rFonts w:ascii="Courier New" w:hAnsi="Courier New"/>
          <w:sz w:val="18"/>
        </w:rPr>
        <w:t>11_functional-flow/functional_flow_report.md</w:t>
      </w:r>
    </w:p>
    <w:p>
      <w:pPr>
        <w:pStyle w:val="ListBullet"/>
      </w:pPr>
      <w:r>
        <w:rPr>
          <w:rFonts w:ascii="Courier New" w:hAnsi="Courier New"/>
          <w:sz w:val="18"/>
        </w:rPr>
        <w:t>12_knowledge-mgmt/knowledge_graph.md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Knowledge Management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Propósito</w:t>
      </w:r>
    </w:p>
    <w:p>
      <w:r>
        <w:t>Guía práctica para operar y diagnosticar los flujos críticos del sistema de planificación (</w:t>
      </w:r>
      <w:r>
        <w:rPr>
          <w:rFonts w:ascii="Courier New" w:hAnsi="Courier New"/>
          <w:sz w:val="18"/>
        </w:rPr>
        <w:t>front-planificacion</w:t>
      </w:r>
      <w:r>
        <w:t xml:space="preserve"> + </w:t>
      </w:r>
      <w:r>
        <w:rPr>
          <w:rFonts w:ascii="Courier New" w:hAnsi="Courier New"/>
          <w:sz w:val="18"/>
        </w:rPr>
        <w:t>back-planificacion</w:t>
      </w:r>
      <w:r>
        <w:t>) desde el Día 1, basada en evidencia estática (endpoints consumidos por frontend) y dependencias detectadas.</w:t>
      </w:r>
    </w:p>
    <w:p>
      <w:pPr>
        <w:spacing w:before="40" w:after="40"/>
        <w:ind w:left="576"/>
      </w:pPr>
      <w:r>
        <w:rPr>
          <w:b/>
          <w:i/>
          <w:color w:val="555555"/>
        </w:rPr>
        <w:t>Limitación:</w:t>
      </w:r>
      <w:r>
        <w:rPr>
          <w:i/>
          <w:color w:val="555555"/>
        </w:rPr>
        <w:t xml:space="preserve"> no hay evidencia de runtime/observabilidad. Completar este runbook con URLs reales, dashboards y owners en KT.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Mapa rápido (qué rompe qué)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 falla…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 negocio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Señales probables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Backend </w:t>
            </w:r>
            <w:r>
              <w:rPr>
                <w:rFonts w:ascii="Courier New" w:hAnsi="Courier New"/>
                <w:sz w:val="20"/>
              </w:rPr>
              <w:t>back-planificacion</w:t>
            </w:r>
            <w:r>
              <w:rPr>
                <w:sz w:val="20"/>
              </w:rPr>
              <w:t xml:space="preserve"> (FastAPI)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API / 5xx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 backlog/capacidad/PI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Errores 502/504, timeouts, CORS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Frontend </w:t>
            </w:r>
            <w:r>
              <w:rPr>
                <w:rFonts w:ascii="Courier New" w:hAnsi="Courier New"/>
                <w:sz w:val="20"/>
              </w:rPr>
              <w:t>front-planificacion</w:t>
            </w:r>
            <w:r>
              <w:rPr>
                <w:sz w:val="20"/>
              </w:rPr>
              <w:t xml:space="preserve"> (SPA)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carga UI o no conecta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Degrada operación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Página en blanco, errores consola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datos core PI/backlog/capacidad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Caída total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500 en endpoints, errores DB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SQL Server / Azure 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datos auxiliares o integración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🔴/🟠 según uso real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errores pyodbc, timeouts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Redis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cache/sesión/estado (inferido)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Degradación severa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errores redis, latencia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LLM Provider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chat/estimación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🟠/🟡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costos/rate limits/429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0 — Autenticación / Token (F-01)</w:t>
      </w:r>
    </w:p>
    <w:p>
      <w:pPr>
        <w:pStyle w:val="Heading4"/>
      </w:pPr>
      <w:r>
        <w:t>Síntomas</w:t>
      </w:r>
    </w:p>
    <w:p>
      <w:pPr>
        <w:pStyle w:val="ListBullet"/>
      </w:pPr>
      <w:r>
        <w:t>No permite login (credenciales incorrectas)</w:t>
      </w:r>
    </w:p>
    <w:p>
      <w:pPr>
        <w:pStyle w:val="ListBullet"/>
      </w:pPr>
      <w:r>
        <w:t>Login ok, pero UI no habilita permisos admin</w:t>
      </w:r>
    </w:p>
    <w:p>
      <w:pPr>
        <w:pStyle w:val="ListBullet"/>
      </w:pPr>
      <w:r>
        <w:t>Errores 401/403 en rutas protegidas</w:t>
      </w:r>
    </w:p>
    <w:p>
      <w:pPr>
        <w:pStyle w:val="Heading4"/>
      </w:pPr>
      <w:r>
        <w:t>Diagnóstico (paso a paso)</w:t>
      </w:r>
    </w:p>
    <w:p>
      <w:r>
        <w:t xml:space="preserve">1) Validar </w:t>
      </w:r>
      <w:r>
        <w:rPr>
          <w:rFonts w:ascii="Courier New" w:hAnsi="Courier New"/>
          <w:sz w:val="18"/>
        </w:rPr>
        <w:t>POST /api/v1/auth/login</w:t>
      </w:r>
    </w:p>
    <w:p>
      <w:r>
        <w:t xml:space="preserve">   - Esperado: </w:t>
      </w:r>
      <w:r>
        <w:rPr>
          <w:rFonts w:ascii="Courier New" w:hAnsi="Courier New"/>
          <w:sz w:val="18"/>
        </w:rPr>
        <w:t>200</w:t>
      </w:r>
      <w:r>
        <w:t xml:space="preserve"> con </w:t>
      </w:r>
      <w:r>
        <w:rPr>
          <w:rFonts w:ascii="Courier New" w:hAnsi="Courier New"/>
          <w:sz w:val="18"/>
        </w:rPr>
        <w:t>access_token</w:t>
      </w:r>
      <w:r>
        <w:t xml:space="preserve"> y </w:t>
      </w:r>
      <w:r>
        <w:rPr>
          <w:rFonts w:ascii="Courier New" w:hAnsi="Courier New"/>
          <w:sz w:val="18"/>
        </w:rPr>
        <w:t>token_type</w:t>
      </w:r>
    </w:p>
    <w:p>
      <w:r>
        <w:t>2) Confirmar almacenamiento en cliente:</w:t>
      </w:r>
    </w:p>
    <w:p>
      <w:r>
        <w:t xml:space="preserve">   - </w:t>
      </w:r>
      <w:r>
        <w:rPr>
          <w:rFonts w:ascii="Courier New" w:hAnsi="Courier New"/>
          <w:sz w:val="18"/>
        </w:rPr>
        <w:t>localStorage['auth-storage']</w:t>
      </w:r>
      <w:r>
        <w:t xml:space="preserve"> existe y </w:t>
      </w:r>
      <w:r>
        <w:rPr>
          <w:rFonts w:ascii="Courier New" w:hAnsi="Courier New"/>
          <w:sz w:val="18"/>
        </w:rPr>
        <w:t>expiresAt</w:t>
      </w:r>
      <w:r>
        <w:t xml:space="preserve"> no está vencido</w:t>
      </w:r>
    </w:p>
    <w:p>
      <w:r>
        <w:t>3) Validar rol:</w:t>
      </w:r>
    </w:p>
    <w:p>
      <w:r>
        <w:t xml:space="preserve">   - </w:t>
      </w:r>
      <w:r>
        <w:rPr>
          <w:rFonts w:ascii="Courier New" w:hAnsi="Courier New"/>
          <w:sz w:val="18"/>
        </w:rPr>
        <w:t>GET /api/v1/auth/me/any</w:t>
      </w:r>
      <w:r>
        <w:t xml:space="preserve"> con header </w:t>
      </w:r>
      <w:r>
        <w:rPr>
          <w:rFonts w:ascii="Courier New" w:hAnsi="Courier New"/>
          <w:sz w:val="18"/>
        </w:rPr>
        <w:t>Authorization: Bearer &lt;token&gt;</w:t>
      </w:r>
    </w:p>
    <w:p>
      <w:r>
        <w:t xml:space="preserve">   - Esperado: </w:t>
      </w:r>
      <w:r>
        <w:rPr>
          <w:rFonts w:ascii="Courier New" w:hAnsi="Courier New"/>
          <w:sz w:val="18"/>
        </w:rPr>
        <w:t>{ role: "superuser" | "user" }</w:t>
      </w:r>
    </w:p>
    <w:p>
      <w:pPr>
        <w:pStyle w:val="Heading4"/>
      </w:pPr>
      <w:r>
        <w:t>Causas comunes (inferidas)</w:t>
      </w:r>
    </w:p>
    <w:p>
      <w:pPr>
        <w:pStyle w:val="ListBullet"/>
      </w:pPr>
      <w:r>
        <w:t xml:space="preserve">Usuario/password incorrectos (backend devuelve </w:t>
      </w:r>
      <w:r>
        <w:rPr>
          <w:rFonts w:ascii="Courier New" w:hAnsi="Courier New"/>
          <w:sz w:val="18"/>
        </w:rPr>
        <w:t>{detail}</w:t>
      </w:r>
      <w:r>
        <w:t>)</w:t>
      </w:r>
    </w:p>
    <w:p>
      <w:pPr>
        <w:pStyle w:val="ListBullet"/>
      </w:pPr>
      <w:r>
        <w:t>Token expirado (cliente lo invalida)</w:t>
      </w:r>
    </w:p>
    <w:p>
      <w:pPr>
        <w:pStyle w:val="ListBullet"/>
      </w:pPr>
      <w:r>
        <w:t>Backend no valida roles consistentemente (gap)</w:t>
      </w:r>
    </w:p>
    <w:p>
      <w:pPr>
        <w:pStyle w:val="Heading4"/>
      </w:pPr>
      <w:r>
        <w:t>Acciones de remediación</w:t>
      </w:r>
    </w:p>
    <w:p>
      <w:pPr>
        <w:pStyle w:val="ListBullet"/>
      </w:pPr>
      <w:r>
        <w:t xml:space="preserve">Forzar logout (borrar </w:t>
      </w:r>
      <w:r>
        <w:rPr>
          <w:rFonts w:ascii="Courier New" w:hAnsi="Courier New"/>
          <w:sz w:val="18"/>
        </w:rPr>
        <w:t>auth-storage</w:t>
      </w:r>
      <w:r>
        <w:t>) y re-login</w:t>
      </w:r>
    </w:p>
    <w:p>
      <w:pPr>
        <w:pStyle w:val="ListBullet"/>
      </w:pPr>
      <w:r>
        <w:t>Verificar clocks (expiración client-side depende de hora local)</w:t>
      </w:r>
    </w:p>
    <w:p>
      <w:pPr>
        <w:pStyle w:val="ListBullet"/>
      </w:pPr>
      <w:r>
        <w:t xml:space="preserve">Confirmar enforcement server-side por endpoint crítico (ver riesgo </w:t>
      </w:r>
      <w:r>
        <w:rPr>
          <w:rFonts w:ascii="Courier New" w:hAnsi="Courier New"/>
          <w:sz w:val="18"/>
        </w:rPr>
        <w:t>RISK-AUTH-INCONSISTENT</w:t>
      </w:r>
      <w:r>
        <w:t>)</w:t>
      </w:r>
    </w:p>
    <w:p>
      <w:pPr>
        <w:pStyle w:val="Heading4"/>
      </w:pPr>
      <w:r>
        <w:t>Escalación</w:t>
      </w:r>
    </w:p>
    <w:p>
      <w:pPr>
        <w:pStyle w:val="ListBullet"/>
      </w:pPr>
      <w:r>
        <w:t xml:space="preserve">Si el token funciona en </w:t>
      </w:r>
      <w:r>
        <w:rPr>
          <w:rFonts w:ascii="Courier New" w:hAnsi="Courier New"/>
          <w:sz w:val="18"/>
        </w:rPr>
        <w:t>/auth/me/any</w:t>
      </w:r>
      <w:r>
        <w:t xml:space="preserve"> pero backlog/config falla → escalar a backend (AuthZ inconsistente)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1 — PI (Program Increment) (F-02/F-03)</w:t>
      </w:r>
    </w:p>
    <w:p>
      <w:pPr>
        <w:pStyle w:val="Heading4"/>
      </w:pPr>
      <w:r>
        <w:t>Síntomas</w:t>
      </w:r>
    </w:p>
    <w:p>
      <w:pPr>
        <w:pStyle w:val="ListBullet"/>
      </w:pPr>
      <w:r>
        <w:t>No lista PIs / no crea PI / no activa PI</w:t>
      </w:r>
    </w:p>
    <w:p>
      <w:pPr>
        <w:pStyle w:val="ListBullet"/>
      </w:pPr>
      <w:r>
        <w:t>Dashboards/backlog no muestran datos por falta de PI activo</w:t>
      </w:r>
    </w:p>
    <w:p>
      <w:pPr>
        <w:pStyle w:val="Heading4"/>
      </w:pPr>
      <w:r>
        <w:t>Endpoints relevantes</w:t>
      </w:r>
    </w:p>
    <w:p>
      <w:pPr>
        <w:pStyle w:val="ListBullet"/>
      </w:pPr>
      <w:r>
        <w:rPr>
          <w:rFonts w:ascii="Courier New" w:hAnsi="Courier New"/>
          <w:sz w:val="18"/>
        </w:rPr>
        <w:t>GET /api/v1/config/pis</w:t>
      </w:r>
    </w:p>
    <w:p>
      <w:pPr>
        <w:pStyle w:val="ListBullet"/>
      </w:pPr>
      <w:r>
        <w:rPr>
          <w:rFonts w:ascii="Courier New" w:hAnsi="Courier New"/>
          <w:sz w:val="18"/>
        </w:rPr>
        <w:t>POST /api/v1/config/pis</w:t>
      </w:r>
      <w:r>
        <w:t xml:space="preserve"> (auth)</w:t>
      </w:r>
    </w:p>
    <w:p>
      <w:pPr>
        <w:pStyle w:val="ListBullet"/>
      </w:pPr>
      <w:r>
        <w:rPr>
          <w:rFonts w:ascii="Courier New" w:hAnsi="Courier New"/>
          <w:sz w:val="18"/>
        </w:rPr>
        <w:t>POST /api/v1/config/pis/{piId}/activar</w:t>
      </w:r>
      <w:r>
        <w:t xml:space="preserve"> (auth)</w:t>
      </w:r>
    </w:p>
    <w:p>
      <w:pPr>
        <w:pStyle w:val="ListBullet"/>
      </w:pPr>
      <w:r>
        <w:t>Festivos:</w:t>
      </w:r>
    </w:p>
    <w:p>
      <w:r>
        <w:t xml:space="preserve">  - </w:t>
      </w:r>
      <w:r>
        <w:rPr>
          <w:rFonts w:ascii="Courier New" w:hAnsi="Courier New"/>
          <w:sz w:val="18"/>
        </w:rPr>
        <w:t>GET /api/v1/config/pis/{piId}/festivos</w:t>
      </w:r>
    </w:p>
    <w:p>
      <w:r>
        <w:t xml:space="preserve">  - </w:t>
      </w:r>
      <w:r>
        <w:rPr>
          <w:rFonts w:ascii="Courier New" w:hAnsi="Courier New"/>
          <w:sz w:val="18"/>
        </w:rPr>
        <w:t>POST /api/v1/config/pis/{piId}/festivos</w:t>
      </w:r>
      <w:r>
        <w:t xml:space="preserve"> (auth)</w:t>
      </w:r>
    </w:p>
    <w:p>
      <w:pPr>
        <w:pStyle w:val="Heading4"/>
      </w:pPr>
      <w:r>
        <w:t>Diagnóstico</w:t>
      </w:r>
    </w:p>
    <w:p>
      <w:r>
        <w:t xml:space="preserve">1) Confirmar que existe al menos 1 PI: </w:t>
      </w:r>
      <w:r>
        <w:rPr>
          <w:rFonts w:ascii="Courier New" w:hAnsi="Courier New"/>
          <w:sz w:val="18"/>
        </w:rPr>
        <w:t>GET /config/pis</w:t>
      </w:r>
    </w:p>
    <w:p>
      <w:r>
        <w:t xml:space="preserve">2) Si no existe, crear uno (admin): </w:t>
      </w:r>
      <w:r>
        <w:rPr>
          <w:rFonts w:ascii="Courier New" w:hAnsi="Courier New"/>
          <w:sz w:val="18"/>
        </w:rPr>
        <w:t>POST /config/pis</w:t>
      </w:r>
    </w:p>
    <w:p>
      <w:r>
        <w:t xml:space="preserve">3) Activar: </w:t>
      </w:r>
      <w:r>
        <w:rPr>
          <w:rFonts w:ascii="Courier New" w:hAnsi="Courier New"/>
          <w:sz w:val="18"/>
        </w:rPr>
        <w:t>POST /config/pis/{piId}/activar</w:t>
      </w:r>
    </w:p>
    <w:p>
      <w:r>
        <w:t xml:space="preserve">   - Esperado: PI + contadores </w:t>
      </w:r>
      <w:r>
        <w:rPr>
          <w:rFonts w:ascii="Courier New" w:hAnsi="Courier New"/>
          <w:sz w:val="18"/>
        </w:rPr>
        <w:t>personas_copiadas</w:t>
      </w:r>
      <w:r>
        <w:t xml:space="preserve"> / </w:t>
      </w:r>
      <w:r>
        <w:rPr>
          <w:rFonts w:ascii="Courier New" w:hAnsi="Courier New"/>
          <w:sz w:val="18"/>
        </w:rPr>
        <w:t>proyectos_copiados</w:t>
      </w:r>
      <w:r>
        <w:t xml:space="preserve"> (inferido)</w:t>
      </w:r>
    </w:p>
    <w:p>
      <w:pPr>
        <w:pStyle w:val="Heading4"/>
      </w:pPr>
      <w:r>
        <w:t>Riesgos</w:t>
      </w:r>
    </w:p>
    <w:p>
      <w:pPr>
        <w:pStyle w:val="ListBullet"/>
      </w:pPr>
      <w:r>
        <w:rPr>
          <w:rFonts w:ascii="Courier New" w:hAnsi="Courier New"/>
          <w:sz w:val="18"/>
        </w:rPr>
        <w:t>DELETE /config/pis/{piId}</w:t>
      </w:r>
      <w:r>
        <w:t xml:space="preserve"> es destructivo → evitar en producción sin plan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2 — Capacidad (personas + sincronización) (F-04/F-05)</w:t>
      </w:r>
    </w:p>
    <w:p>
      <w:pPr>
        <w:pStyle w:val="Heading4"/>
      </w:pPr>
      <w:r>
        <w:t>Síntomas</w:t>
      </w:r>
    </w:p>
    <w:p>
      <w:pPr>
        <w:pStyle w:val="ListBullet"/>
      </w:pPr>
      <w:r>
        <w:t>No permite crear/editar personas de capacidad</w:t>
      </w:r>
    </w:p>
    <w:p>
      <w:pPr>
        <w:pStyle w:val="ListBullet"/>
      </w:pPr>
      <w:r>
        <w:t>Sincronización falla o genera datos inconsistentes</w:t>
      </w:r>
    </w:p>
    <w:p>
      <w:pPr>
        <w:pStyle w:val="ListBullet"/>
      </w:pPr>
      <w:r>
        <w:t>Planning/backlog no refleja disponibilidad</w:t>
      </w:r>
    </w:p>
    <w:p>
      <w:pPr>
        <w:pStyle w:val="Heading4"/>
      </w:pPr>
      <w:r>
        <w:t>Endpoints relevantes</w:t>
      </w:r>
    </w:p>
    <w:p>
      <w:pPr>
        <w:pStyle w:val="ListBullet"/>
      </w:pPr>
      <w:r>
        <w:rPr>
          <w:rFonts w:ascii="Courier New" w:hAnsi="Courier New"/>
          <w:sz w:val="18"/>
        </w:rPr>
        <w:t>POST /api/v1/config/pis/{piId}/capacidad/nueva-persona</w:t>
      </w:r>
      <w:r>
        <w:t xml:space="preserve"> (auth)</w:t>
      </w:r>
    </w:p>
    <w:p>
      <w:pPr>
        <w:pStyle w:val="ListBullet"/>
      </w:pPr>
      <w:r>
        <w:rPr>
          <w:rFonts w:ascii="Courier New" w:hAnsi="Courier New"/>
          <w:sz w:val="18"/>
        </w:rPr>
        <w:t>PATCH /api/v1/config/pis/{piId}/capacidad/personas/{personaId}</w:t>
      </w:r>
      <w:r>
        <w:t xml:space="preserve"> (auth)</w:t>
      </w:r>
    </w:p>
    <w:p>
      <w:pPr>
        <w:pStyle w:val="ListBullet"/>
      </w:pPr>
      <w:r>
        <w:rPr>
          <w:rFonts w:ascii="Courier New" w:hAnsi="Courier New"/>
          <w:sz w:val="18"/>
        </w:rPr>
        <w:t>POST /api/v1/config/pis/{piId}/capacidad/sincronizar</w:t>
      </w:r>
      <w:r>
        <w:t xml:space="preserve"> (auth)</w:t>
      </w:r>
    </w:p>
    <w:p>
      <w:pPr>
        <w:pStyle w:val="ListBullet"/>
      </w:pPr>
      <w:r>
        <w:t>Novedades:</w:t>
      </w:r>
    </w:p>
    <w:p>
      <w:r>
        <w:t xml:space="preserve">  - </w:t>
      </w:r>
      <w:r>
        <w:rPr>
          <w:rFonts w:ascii="Courier New" w:hAnsi="Courier New"/>
          <w:sz w:val="18"/>
        </w:rPr>
        <w:t>GET /api/v1/config/pis/{piId}/novedades</w:t>
      </w:r>
    </w:p>
    <w:p>
      <w:r>
        <w:t xml:space="preserve">  - </w:t>
      </w:r>
      <w:r>
        <w:rPr>
          <w:rFonts w:ascii="Courier New" w:hAnsi="Courier New"/>
          <w:sz w:val="18"/>
        </w:rPr>
        <w:t>POST /api/v1/config/pis/{piId}/novedades</w:t>
      </w:r>
      <w:r>
        <w:t xml:space="preserve"> (auth)</w:t>
      </w:r>
    </w:p>
    <w:p>
      <w:pPr>
        <w:pStyle w:val="Heading4"/>
      </w:pPr>
      <w:r>
        <w:t>Diagnóstico</w:t>
      </w:r>
    </w:p>
    <w:p>
      <w:r>
        <w:t>1) Validar PI activo (Runbook 1)</w:t>
      </w:r>
    </w:p>
    <w:p>
      <w:r>
        <w:t>2) Crear persona mínima y reintentar sincronización</w:t>
      </w:r>
    </w:p>
    <w:p>
      <w:r>
        <w:t>3) Revisar payloads (horas/capacidad/reservas)</w:t>
      </w:r>
    </w:p>
    <w:p>
      <w:pPr>
        <w:pStyle w:val="Heading4"/>
      </w:pPr>
      <w:r>
        <w:t>Remediación</w:t>
      </w:r>
    </w:p>
    <w:p>
      <w:pPr>
        <w:pStyle w:val="ListBullet"/>
      </w:pPr>
      <w:r>
        <w:t>Reintentar sincronización tras corregir datos inválidos</w:t>
      </w:r>
    </w:p>
    <w:p>
      <w:pPr>
        <w:pStyle w:val="ListBullet"/>
      </w:pPr>
      <w:r>
        <w:t>Validar reglas de negocio en KT (reservas, seniority, etc.)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3 — Backlog (F-07/F-08/F-09) — CRÍTICO</w:t>
      </w:r>
    </w:p>
    <w:p>
      <w:pPr>
        <w:pStyle w:val="Heading4"/>
      </w:pPr>
      <w:r>
        <w:t>Síntomas</w:t>
      </w:r>
    </w:p>
    <w:p>
      <w:pPr>
        <w:pStyle w:val="ListBullet"/>
      </w:pPr>
      <w:r>
        <w:t>Backlog vacío, no permite crear/actualizar tickets</w:t>
      </w:r>
    </w:p>
    <w:p>
      <w:pPr>
        <w:pStyle w:val="ListBullet"/>
      </w:pPr>
      <w:r>
        <w:t>Cambios de status o fechas no se reflejan</w:t>
      </w:r>
    </w:p>
    <w:p>
      <w:pPr>
        <w:pStyle w:val="ListBullet"/>
      </w:pPr>
      <w:r>
        <w:t>Planificación/escalamiento falla</w:t>
      </w:r>
    </w:p>
    <w:p>
      <w:pPr>
        <w:pStyle w:val="Heading4"/>
      </w:pPr>
      <w:r>
        <w:t>Endpoints relevantes</w:t>
      </w:r>
    </w:p>
    <w:p>
      <w:pPr>
        <w:pStyle w:val="ListBullet"/>
      </w:pPr>
      <w:r>
        <w:rPr>
          <w:rFonts w:ascii="Courier New" w:hAnsi="Courier New"/>
          <w:sz w:val="18"/>
        </w:rPr>
        <w:t>GET /api/v1/backlog/{modulo}?pi_id=...</w:t>
      </w:r>
    </w:p>
    <w:p>
      <w:pPr>
        <w:pStyle w:val="ListBullet"/>
      </w:pPr>
      <w:r>
        <w:rPr>
          <w:rFonts w:ascii="Courier New" w:hAnsi="Courier New"/>
          <w:sz w:val="18"/>
        </w:rPr>
        <w:t>POST /api/v1/backlog/{modulo}?pi_id=...</w:t>
      </w:r>
    </w:p>
    <w:p>
      <w:pPr>
        <w:pStyle w:val="ListBullet"/>
      </w:pPr>
      <w:r>
        <w:rPr>
          <w:rFonts w:ascii="Courier New" w:hAnsi="Courier New"/>
          <w:sz w:val="18"/>
        </w:rPr>
        <w:t>PATCH /api/v1/backlog/{modulo}/{ticketId}/status</w:t>
      </w:r>
    </w:p>
    <w:p>
      <w:pPr>
        <w:pStyle w:val="ListBullet"/>
      </w:pPr>
      <w:r>
        <w:rPr>
          <w:rFonts w:ascii="Courier New" w:hAnsi="Courier New"/>
          <w:sz w:val="18"/>
        </w:rPr>
        <w:t>PATCH /api/v1/backlog/{modulo}/{ticketId}/fecha-asignacion</w:t>
      </w:r>
    </w:p>
    <w:p>
      <w:pPr>
        <w:pStyle w:val="ListBullet"/>
      </w:pPr>
      <w:r>
        <w:rPr>
          <w:rFonts w:ascii="Courier New" w:hAnsi="Courier New"/>
          <w:sz w:val="18"/>
        </w:rPr>
        <w:t>PUT /api/v1/backlog/{modulo}/{ticketId}/planificacion</w:t>
      </w:r>
    </w:p>
    <w:p>
      <w:pPr>
        <w:pStyle w:val="ListBullet"/>
      </w:pPr>
      <w:r>
        <w:rPr>
          <w:rFonts w:ascii="Courier New" w:hAnsi="Courier New"/>
          <w:sz w:val="18"/>
        </w:rPr>
        <w:t>PATCH /api/v1/backlog/{modulo}/{ticketId}/escalamiento</w:t>
      </w:r>
    </w:p>
    <w:p>
      <w:pPr>
        <w:pStyle w:val="ListBullet"/>
      </w:pPr>
      <w:r>
        <w:rPr>
          <w:rFonts w:ascii="Courier New" w:hAnsi="Courier New"/>
          <w:sz w:val="18"/>
        </w:rPr>
        <w:t>DELETE /api/v1/backlog/{modulo}/{ticketId}</w:t>
      </w:r>
      <w:r>
        <w:t xml:space="preserve"> (destructivo)</w:t>
      </w:r>
    </w:p>
    <w:p>
      <w:pPr>
        <w:pStyle w:val="Heading4"/>
      </w:pPr>
      <w:r>
        <w:t>Diagnóstico</w:t>
      </w:r>
    </w:p>
    <w:p>
      <w:r>
        <w:t xml:space="preserve">1) Confirmar PI válido en query param </w:t>
      </w:r>
      <w:r>
        <w:rPr>
          <w:rFonts w:ascii="Courier New" w:hAnsi="Courier New"/>
          <w:sz w:val="18"/>
        </w:rPr>
        <w:t>pi_id</w:t>
      </w:r>
    </w:p>
    <w:p>
      <w:r>
        <w:t>2) Validar que el backend responde sin timeout/5xx</w:t>
      </w:r>
    </w:p>
    <w:p>
      <w:r>
        <w:t>3) Confirmar permisos:</w:t>
      </w:r>
    </w:p>
    <w:p>
      <w:r>
        <w:t xml:space="preserve">   - Riesgo: el frontend usa </w:t>
      </w:r>
      <w:r>
        <w:rPr>
          <w:rFonts w:ascii="Courier New" w:hAnsi="Courier New"/>
          <w:sz w:val="18"/>
        </w:rPr>
        <w:t>fetch()</w:t>
      </w:r>
      <w:r>
        <w:t xml:space="preserve"> sin token en backlog (ver </w:t>
      </w:r>
      <w:r>
        <w:rPr>
          <w:rFonts w:ascii="Courier New" w:hAnsi="Courier New"/>
          <w:sz w:val="18"/>
        </w:rPr>
        <w:t>RISK-AUTH-INCONSISTENT</w:t>
      </w:r>
      <w:r>
        <w:t>)</w:t>
      </w:r>
    </w:p>
    <w:p>
      <w:r>
        <w:t xml:space="preserve">   - Confirmar si backend exige auth o existe una capa de seguridad (network ACL, API gateway, etc.)</w:t>
      </w:r>
    </w:p>
    <w:p>
      <w:r>
        <w:t>4) Si falla planificación/escalamiento:</w:t>
      </w:r>
    </w:p>
    <w:p>
      <w:r>
        <w:t xml:space="preserve">   - Revisar payloads </w:t>
      </w:r>
      <w:r>
        <w:rPr>
          <w:rFonts w:ascii="Courier New" w:hAnsi="Courier New"/>
          <w:sz w:val="18"/>
        </w:rPr>
        <w:t>PlanificacionData</w:t>
      </w:r>
      <w:r>
        <w:t xml:space="preserve"> / </w:t>
      </w:r>
      <w:r>
        <w:rPr>
          <w:rFonts w:ascii="Courier New" w:hAnsi="Courier New"/>
          <w:sz w:val="18"/>
        </w:rPr>
        <w:t>EscalamientoData</w:t>
      </w:r>
    </w:p>
    <w:p>
      <w:r>
        <w:t xml:space="preserve">   - Confirmar reglas de negocio (KT)</w:t>
      </w:r>
    </w:p>
    <w:p>
      <w:pPr>
        <w:pStyle w:val="Heading4"/>
      </w:pPr>
      <w:r>
        <w:t>Remediación</w:t>
      </w:r>
    </w:p>
    <w:p>
      <w:pPr>
        <w:pStyle w:val="ListBullet"/>
      </w:pPr>
      <w:r>
        <w:t xml:space="preserve">Evitar </w:t>
      </w:r>
      <w:r>
        <w:rPr>
          <w:rFonts w:ascii="Courier New" w:hAnsi="Courier New"/>
          <w:sz w:val="18"/>
        </w:rPr>
        <w:t>DELETE</w:t>
      </w:r>
      <w:r>
        <w:t xml:space="preserve"> en producción sin backups/confirmación</w:t>
      </w:r>
    </w:p>
    <w:p>
      <w:pPr>
        <w:pStyle w:val="ListBullet"/>
      </w:pPr>
      <w:r>
        <w:t xml:space="preserve">Si hay 401/403 inesperados, alinear cliente para usar </w:t>
      </w:r>
      <w:r>
        <w:rPr>
          <w:rFonts w:ascii="Courier New" w:hAnsi="Courier New"/>
          <w:sz w:val="18"/>
        </w:rPr>
        <w:t>authFetch</w:t>
      </w:r>
      <w:r>
        <w:t xml:space="preserve"> o validar backend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4 — Reporting (Dashboards / Alertas / SLA) (F-10)</w:t>
      </w:r>
    </w:p>
    <w:p>
      <w:pPr>
        <w:pStyle w:val="Heading4"/>
      </w:pPr>
      <w:r>
        <w:t>Síntomas</w:t>
      </w:r>
    </w:p>
    <w:p>
      <w:pPr>
        <w:pStyle w:val="ListBullet"/>
      </w:pPr>
      <w:r>
        <w:t>Dashboards no cargan o muestran datos inconsistentes</w:t>
      </w:r>
    </w:p>
    <w:p>
      <w:pPr>
        <w:pStyle w:val="ListBullet"/>
      </w:pPr>
      <w:r>
        <w:t>Alertas/SLA no devuelven resultados</w:t>
      </w:r>
    </w:p>
    <w:p>
      <w:pPr>
        <w:pStyle w:val="Heading4"/>
      </w:pPr>
      <w:r>
        <w:t>Endpoints</w:t>
      </w:r>
    </w:p>
    <w:p>
      <w:pPr>
        <w:pStyle w:val="ListBullet"/>
      </w:pPr>
      <w:r>
        <w:rPr>
          <w:rFonts w:ascii="Courier New" w:hAnsi="Courier New"/>
          <w:sz w:val="18"/>
        </w:rPr>
        <w:t>GET /api/v1/dashboard</w:t>
      </w:r>
    </w:p>
    <w:p>
      <w:pPr>
        <w:pStyle w:val="ListBullet"/>
      </w:pPr>
      <w:r>
        <w:rPr>
          <w:rFonts w:ascii="Courier New" w:hAnsi="Courier New"/>
          <w:sz w:val="18"/>
        </w:rPr>
        <w:t>GET /api/v1/dashboard/fabrica</w:t>
      </w:r>
    </w:p>
    <w:p>
      <w:pPr>
        <w:pStyle w:val="ListBullet"/>
      </w:pPr>
      <w:r>
        <w:rPr>
          <w:rFonts w:ascii="Courier New" w:hAnsi="Courier New"/>
          <w:sz w:val="18"/>
        </w:rPr>
        <w:t>GET /api/v1/dashboard/incidentes</w:t>
      </w:r>
    </w:p>
    <w:p>
      <w:pPr>
        <w:pStyle w:val="ListBullet"/>
      </w:pPr>
      <w:r>
        <w:rPr>
          <w:rFonts w:ascii="Courier New" w:hAnsi="Courier New"/>
          <w:sz w:val="18"/>
        </w:rPr>
        <w:t>GET /api/v1/alertas/{modulo}</w:t>
      </w:r>
    </w:p>
    <w:p>
      <w:pPr>
        <w:pStyle w:val="ListBullet"/>
      </w:pPr>
      <w:r>
        <w:rPr>
          <w:rFonts w:ascii="Courier New" w:hAnsi="Courier New"/>
          <w:sz w:val="18"/>
        </w:rPr>
        <w:t>GET /api/v1/sla/{modulo}</w:t>
      </w:r>
    </w:p>
    <w:p>
      <w:pPr>
        <w:pStyle w:val="Heading4"/>
      </w:pPr>
      <w:r>
        <w:t>Diagnóstico</w:t>
      </w:r>
    </w:p>
    <w:p>
      <w:r>
        <w:t xml:space="preserve">1) Verificar PI activo y </w:t>
      </w:r>
      <w:r>
        <w:rPr>
          <w:rFonts w:ascii="Courier New" w:hAnsi="Courier New"/>
          <w:sz w:val="18"/>
        </w:rPr>
        <w:t>pi_id</w:t>
      </w:r>
      <w:r>
        <w:t xml:space="preserve"> cuando aplique</w:t>
      </w:r>
    </w:p>
    <w:p>
      <w:r>
        <w:t>2) Revisar performance (estos endpoints pueden ser pesados en DB)</w:t>
      </w:r>
    </w:p>
    <w:p>
      <w:r>
        <w:t>3) Confirmar que los endpoints existen y retornan JSON válido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5 — Upload Excel (F-11)</w:t>
      </w:r>
    </w:p>
    <w:p>
      <w:pPr>
        <w:pStyle w:val="Heading4"/>
      </w:pPr>
      <w:r>
        <w:t>Síntomas</w:t>
      </w:r>
    </w:p>
    <w:p>
      <w:pPr>
        <w:pStyle w:val="ListBullet"/>
      </w:pPr>
      <w:r>
        <w:t>Upload falla (timeout / 413 / 500)</w:t>
      </w:r>
    </w:p>
    <w:p>
      <w:pPr>
        <w:pStyle w:val="ListBullet"/>
      </w:pPr>
      <w:r>
        <w:t>Preview/import no coincide con el Excel</w:t>
      </w:r>
    </w:p>
    <w:p>
      <w:pPr>
        <w:pStyle w:val="ListBullet"/>
      </w:pPr>
      <w:r>
        <w:t>Duplicados o validación de columnas</w:t>
      </w:r>
    </w:p>
    <w:p>
      <w:pPr>
        <w:pStyle w:val="Heading4"/>
      </w:pPr>
      <w:r>
        <w:t>Endpoints</w:t>
      </w:r>
    </w:p>
    <w:p>
      <w:pPr>
        <w:pStyle w:val="ListBullet"/>
      </w:pPr>
      <w:r>
        <w:rPr>
          <w:rFonts w:ascii="Courier New" w:hAnsi="Courier New"/>
          <w:sz w:val="18"/>
        </w:rPr>
        <w:t>POST /api/v1/upload/analizar-backlog</w:t>
      </w:r>
      <w:r>
        <w:t xml:space="preserve"> (multipart/form-data)</w:t>
      </w:r>
    </w:p>
    <w:p>
      <w:pPr>
        <w:pStyle w:val="ListBullet"/>
      </w:pPr>
      <w:r>
        <w:rPr>
          <w:rFonts w:ascii="Courier New" w:hAnsi="Courier New"/>
          <w:sz w:val="18"/>
        </w:rPr>
        <w:t>POST /api/v1/upload/importar-backlog</w:t>
      </w:r>
    </w:p>
    <w:p>
      <w:pPr>
        <w:pStyle w:val="ListBullet"/>
      </w:pPr>
      <w:r>
        <w:rPr>
          <w:rFonts w:ascii="Courier New" w:hAnsi="Courier New"/>
          <w:sz w:val="18"/>
        </w:rPr>
        <w:t>POST /api/v1/upload/analizar-incidentes</w:t>
      </w:r>
    </w:p>
    <w:p>
      <w:pPr>
        <w:pStyle w:val="ListBullet"/>
      </w:pPr>
      <w:r>
        <w:rPr>
          <w:rFonts w:ascii="Courier New" w:hAnsi="Courier New"/>
          <w:sz w:val="18"/>
        </w:rPr>
        <w:t>POST /api/v1/upload/importar-incidentes</w:t>
      </w:r>
    </w:p>
    <w:p>
      <w:pPr>
        <w:pStyle w:val="ListBullet"/>
      </w:pPr>
      <w:r>
        <w:rPr>
          <w:rFonts w:ascii="Courier New" w:hAnsi="Courier New"/>
          <w:sz w:val="18"/>
        </w:rPr>
        <w:t>POST /api/v1/upload/preview-excel</w:t>
      </w:r>
    </w:p>
    <w:p>
      <w:pPr>
        <w:pStyle w:val="Heading4"/>
      </w:pPr>
      <w:r>
        <w:t>Diagnóstico</w:t>
      </w:r>
    </w:p>
    <w:p>
      <w:r>
        <w:t>1) Confirmar tamaño de archivo y límites en servidor/proxy</w:t>
      </w:r>
    </w:p>
    <w:p>
      <w:r>
        <w:t>2) Reintentar con archivo pequeño de prueba</w:t>
      </w:r>
    </w:p>
    <w:p>
      <w:r>
        <w:t xml:space="preserve">3) Validar que </w:t>
      </w:r>
      <w:r>
        <w:rPr>
          <w:rFonts w:ascii="Courier New" w:hAnsi="Courier New"/>
          <w:sz w:val="18"/>
        </w:rPr>
        <w:t>Content-Type</w:t>
      </w:r>
      <w:r>
        <w:t xml:space="preserve"> y boundary de multipart sean correctos</w:t>
      </w:r>
    </w:p>
    <w:p>
      <w:pPr>
        <w:pStyle w:val="Heading4"/>
      </w:pPr>
      <w:r>
        <w:t>Remediación</w:t>
      </w:r>
    </w:p>
    <w:p>
      <w:pPr>
        <w:pStyle w:val="ListBullet"/>
      </w:pPr>
      <w:r>
        <w:t>Aumentar límites de upload en proxy/app (si aplica)</w:t>
      </w:r>
    </w:p>
    <w:p>
      <w:pPr>
        <w:pStyle w:val="ListBullet"/>
      </w:pPr>
      <w:r>
        <w:t>Validar formato y columnas esperadas (KT)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6 — Estimación IA + Export Word (F-12)</w:t>
      </w:r>
    </w:p>
    <w:p>
      <w:pPr>
        <w:pStyle w:val="Heading4"/>
      </w:pPr>
      <w:r>
        <w:t>Síntomas</w:t>
      </w:r>
    </w:p>
    <w:p>
      <w:pPr>
        <w:pStyle w:val="ListBullet"/>
      </w:pPr>
      <w:r>
        <w:t>Extracción de texto falla (PDF/Word)</w:t>
      </w:r>
    </w:p>
    <w:p>
      <w:pPr>
        <w:pStyle w:val="ListBullet"/>
      </w:pPr>
      <w:r>
        <w:t>Estimación tarda demasiado o retorna error</w:t>
      </w:r>
    </w:p>
    <w:p>
      <w:pPr>
        <w:pStyle w:val="ListBullet"/>
      </w:pPr>
      <w:r>
        <w:t>Export Word retorna archivo corrupto</w:t>
      </w:r>
    </w:p>
    <w:p>
      <w:pPr>
        <w:pStyle w:val="Heading4"/>
      </w:pPr>
      <w:r>
        <w:t>Endpoints</w:t>
      </w:r>
    </w:p>
    <w:p>
      <w:pPr>
        <w:pStyle w:val="ListBullet"/>
      </w:pPr>
      <w:r>
        <w:rPr>
          <w:rFonts w:ascii="Courier New" w:hAnsi="Courier New"/>
          <w:sz w:val="18"/>
        </w:rPr>
        <w:t>POST /api/v1/estimation/extract-file</w:t>
      </w:r>
      <w:r>
        <w:t xml:space="preserve"> (multipart)</w:t>
      </w:r>
    </w:p>
    <w:p>
      <w:pPr>
        <w:pStyle w:val="ListBullet"/>
      </w:pPr>
      <w:r>
        <w:rPr>
          <w:rFonts w:ascii="Courier New" w:hAnsi="Courier New"/>
          <w:sz w:val="18"/>
        </w:rPr>
        <w:t>POST /api/v1/estimation/estimar</w:t>
      </w:r>
      <w:r>
        <w:t xml:space="preserve"> (JSON)</w:t>
      </w:r>
    </w:p>
    <w:p>
      <w:pPr>
        <w:pStyle w:val="ListBullet"/>
      </w:pPr>
      <w:r>
        <w:rPr>
          <w:rFonts w:ascii="Courier New" w:hAnsi="Courier New"/>
          <w:sz w:val="18"/>
        </w:rPr>
        <w:t>POST /api/v1/estimation/export-word</w:t>
      </w:r>
      <w:r>
        <w:t xml:space="preserve"> (JSON → blob)</w:t>
      </w:r>
    </w:p>
    <w:p>
      <w:pPr>
        <w:pStyle w:val="Heading4"/>
      </w:pPr>
      <w:r>
        <w:t>Diagnóstico</w:t>
      </w:r>
    </w:p>
    <w:p>
      <w:r>
        <w:t>1) Confirmar que el backend tiene acceso a provider LLM (API key/endpoint)</w:t>
      </w:r>
    </w:p>
    <w:p>
      <w:r>
        <w:t>2) Revisar timeouts (LLM puede tardar)</w:t>
      </w:r>
    </w:p>
    <w:p>
      <w:r>
        <w:t xml:space="preserve">3) Validar el </w:t>
      </w:r>
      <w:r>
        <w:rPr>
          <w:rFonts w:ascii="Courier New" w:hAnsi="Courier New"/>
          <w:sz w:val="18"/>
        </w:rPr>
        <w:t>Content-Disposition</w:t>
      </w:r>
      <w:r>
        <w:t>/tipo de respuesta en export</w:t>
      </w:r>
    </w:p>
    <w:p>
      <w:pPr>
        <w:pStyle w:val="Heading4"/>
      </w:pPr>
      <w:r>
        <w:t>Remediación</w:t>
      </w:r>
    </w:p>
    <w:p>
      <w:pPr>
        <w:pStyle w:val="ListBullet"/>
      </w:pPr>
      <w:r>
        <w:t>Implementar timeouts + retries + rate limit handling (futuro)</w:t>
      </w:r>
    </w:p>
    <w:p>
      <w:pPr>
        <w:pStyle w:val="ListBullet"/>
      </w:pPr>
      <w:r>
        <w:t>Fallback: export manual si falla (capability baja)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Runbook 7 — Session / Chat (F-13)</w:t>
      </w:r>
    </w:p>
    <w:p>
      <w:pPr>
        <w:pStyle w:val="Heading4"/>
      </w:pPr>
      <w:r>
        <w:t>Síntomas</w:t>
      </w:r>
    </w:p>
    <w:p>
      <w:pPr>
        <w:pStyle w:val="ListBullet"/>
      </w:pPr>
      <w:r>
        <w:t xml:space="preserve">No crea sesión o no genera </w:t>
      </w:r>
      <w:r>
        <w:rPr>
          <w:rFonts w:ascii="Courier New" w:hAnsi="Courier New"/>
          <w:sz w:val="18"/>
        </w:rPr>
        <w:t>stream_url</w:t>
      </w:r>
    </w:p>
    <w:p>
      <w:pPr>
        <w:pStyle w:val="ListBullet"/>
      </w:pPr>
      <w:r>
        <w:t>Costos/latencia alta (LLM)</w:t>
      </w:r>
    </w:p>
    <w:p>
      <w:pPr>
        <w:pStyle w:val="ListBullet"/>
      </w:pPr>
      <w:r>
        <w:t>Riesgo de endpoint público</w:t>
      </w:r>
    </w:p>
    <w:p>
      <w:pPr>
        <w:pStyle w:val="Heading4"/>
      </w:pPr>
      <w:r>
        <w:t>Endpoints</w:t>
      </w:r>
    </w:p>
    <w:p>
      <w:pPr>
        <w:pStyle w:val="ListBullet"/>
      </w:pPr>
      <w:r>
        <w:rPr>
          <w:rFonts w:ascii="Courier New" w:hAnsi="Courier New"/>
          <w:sz w:val="18"/>
        </w:rPr>
        <w:t>POST /api/v1/session</w:t>
      </w:r>
    </w:p>
    <w:p>
      <w:pPr>
        <w:pStyle w:val="ListBullet"/>
      </w:pPr>
      <w:r>
        <w:rPr>
          <w:rFonts w:ascii="Courier New" w:hAnsi="Courier New"/>
          <w:sz w:val="18"/>
        </w:rPr>
        <w:t>POST /api/v1/chat</w:t>
      </w:r>
    </w:p>
    <w:p>
      <w:pPr>
        <w:pStyle w:val="Heading4"/>
      </w:pPr>
      <w:r>
        <w:t>Diagnóstico</w:t>
      </w:r>
    </w:p>
    <w:p>
      <w:r>
        <w:t>1) Confirmar si requiere auth (cliente no lo envía)</w:t>
      </w:r>
    </w:p>
    <w:p>
      <w:r>
        <w:t>2) Verificar proveedor LLM / streaming endpoint</w:t>
      </w:r>
    </w:p>
    <w:p>
      <w:pPr>
        <w:pStyle w:val="Heading4"/>
      </w:pPr>
      <w:r>
        <w:t>Remediación</w:t>
      </w:r>
    </w:p>
    <w:p>
      <w:pPr>
        <w:pStyle w:val="ListBullet"/>
      </w:pPr>
      <w:r>
        <w:t>Asegurar AuthZ server-side si maneja datos sensibles</w:t>
      </w:r>
    </w:p>
    <w:p>
      <w:pPr>
        <w:pStyle w:val="ListBullet"/>
      </w:pPr>
      <w:r>
        <w:t>Implementar rate limiting / cuotas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Checklist “Día 1” (operación segura)</w:t>
      </w:r>
    </w:p>
    <w:p>
      <w:pPr>
        <w:pStyle w:val="ListBullet"/>
        <w:ind w:left="360"/>
      </w:pPr>
      <w:r>
        <w:t>☐ Confirmar enforcement de AuthN/AuthZ en backend para endpoints críticos (backlog/config/upload/chat)</w:t>
      </w:r>
    </w:p>
    <w:p>
      <w:pPr>
        <w:pStyle w:val="ListBullet"/>
        <w:ind w:left="360"/>
      </w:pPr>
      <w:r>
        <w:t>☐ Confirmar accesos a Postgres / SQL Server / Redis</w:t>
      </w:r>
    </w:p>
    <w:p>
      <w:pPr>
        <w:pStyle w:val="ListBullet"/>
        <w:ind w:left="360"/>
      </w:pPr>
      <w:r>
        <w:t>☐ Identificar URLs reales de FE/BE (dev/qa/prod)</w:t>
      </w:r>
    </w:p>
    <w:p>
      <w:pPr>
        <w:pStyle w:val="ListBullet"/>
        <w:ind w:left="360"/>
      </w:pPr>
      <w:r>
        <w:t>☐ Identificar herramienta de observabilidad (logs + métricas + alerting)</w:t>
      </w:r>
    </w:p>
    <w:p>
      <w:pPr>
        <w:pStyle w:val="ListBullet"/>
        <w:ind w:left="360"/>
      </w:pPr>
      <w:r>
        <w:t>☐ Rotar secretos detectados (3) y remover hardcodes</w:t>
      </w:r>
    </w:p>
    <w:p>
      <w:pPr>
        <w:pStyle w:val="ListBullet"/>
        <w:ind w:left="360"/>
      </w:pPr>
      <w:r>
        <w:t>☐ Publicar OpenAPI (</w:t>
      </w:r>
      <w:r>
        <w:rPr>
          <w:rFonts w:ascii="Courier New" w:hAnsi="Courier New"/>
          <w:sz w:val="18"/>
        </w:rPr>
        <w:t>/openapi.json</w:t>
      </w:r>
      <w:r>
        <w:t>) y versionarlo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KT Capture — Sesiones de Traspaso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KT Capture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Estado</w:t>
      </w:r>
    </w:p>
    <w:p>
      <w:r>
        <w:rPr>
          <w:b/>
        </w:rPr>
        <w:t>PENDIENTE</w:t>
      </w:r>
      <w:r>
        <w:t xml:space="preserve"> — este backlog es </w:t>
      </w:r>
      <w:r>
        <w:rPr>
          <w:b/>
        </w:rPr>
        <w:t>inferido</w:t>
      </w:r>
      <w:r>
        <w:t xml:space="preserve"> por evidencia técnica; debe priorizarse y asignarse durante la sesión KT.</w:t>
      </w:r>
    </w:p>
    <w:p>
      <w:pPr>
        <w:spacing w:before="40" w:after="40"/>
        <w:ind w:left="576"/>
      </w:pPr>
      <w:r>
        <w:rPr>
          <w:i/>
          <w:color w:val="555555"/>
        </w:rPr>
        <w:t>Objetivo: convertir preguntas abiertas y riesgos en trabajo accionable con responsables y fechas.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Backlog P1 — Día 1 (bloqueantes)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 sugerido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límite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Confirmar enforcement </w:t>
            </w:r>
            <w:r>
              <w:rPr>
                <w:b/>
                <w:sz w:val="20"/>
              </w:rPr>
              <w:t>AuthN/AuthZ server-side</w:t>
            </w:r>
            <w:r>
              <w:rPr>
                <w:sz w:val="20"/>
              </w:rPr>
              <w:t xml:space="preserve"> en endpoints críticos (</w:t>
            </w:r>
            <w:r>
              <w:rPr>
                <w:rFonts w:ascii="Courier New" w:hAnsi="Courier New"/>
                <w:sz w:val="20"/>
              </w:rPr>
              <w:t>/backlog/*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/upload/*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/chat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/session</w:t>
            </w:r>
            <w:r>
              <w:rPr>
                <w:sz w:val="20"/>
              </w:rPr>
              <w:t>)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KT-02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Entregar accesos operativos a </w:t>
            </w:r>
            <w:r>
              <w:rPr>
                <w:b/>
                <w:sz w:val="20"/>
              </w:rPr>
              <w:t>Postgres / Azure SQL / Redis</w:t>
            </w:r>
            <w:r>
              <w:rPr>
                <w:sz w:val="20"/>
              </w:rPr>
              <w:t xml:space="preserve"> (hosts, roles, credenciales mínimas)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Plataforma/DBA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KT-03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Observabilidad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Entregar accesos a </w:t>
            </w:r>
            <w:r>
              <w:rPr>
                <w:b/>
                <w:sz w:val="20"/>
              </w:rPr>
              <w:t>logs + métricas + alerting</w:t>
            </w:r>
            <w:r>
              <w:rPr>
                <w:sz w:val="20"/>
              </w:rPr>
              <w:t xml:space="preserve"> y listar dashboards críticos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SRE/Observability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KT-04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Rotar y eliminar los </w:t>
            </w:r>
            <w:r>
              <w:rPr>
                <w:b/>
                <w:sz w:val="20"/>
              </w:rPr>
              <w:t>3 secretos hardcodeados</w:t>
            </w:r>
            <w:r>
              <w:rPr>
                <w:sz w:val="20"/>
              </w:rPr>
              <w:t xml:space="preserve"> detectados por Auditor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Backlog P2 — Semana 1 (alta prioridad)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 sugerido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límite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KT-05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API/Contrato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Publicar OpenAPI del backend (</w:t>
            </w:r>
            <w:r>
              <w:rPr>
                <w:rFonts w:ascii="Courier New" w:hAnsi="Courier New"/>
                <w:sz w:val="20"/>
              </w:rPr>
              <w:t>/openapi.json</w:t>
            </w:r>
            <w:r>
              <w:rPr>
                <w:sz w:val="20"/>
              </w:rPr>
              <w:t>) y versionarlo en repo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KT-06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Operación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Documentar </w:t>
            </w:r>
            <w:r>
              <w:rPr>
                <w:b/>
                <w:sz w:val="20"/>
              </w:rPr>
              <w:t>URLs reales</w:t>
            </w:r>
            <w:r>
              <w:rPr>
                <w:sz w:val="20"/>
              </w:rPr>
              <w:t xml:space="preserve"> FE/BE (dev/qa/prod) + método de despliegue (pipeline)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DevOps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12_knowledge-mgmt/onboarding_guide.md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KT-07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Datos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Definir </w:t>
            </w:r>
            <w:r>
              <w:rPr>
                <w:b/>
                <w:sz w:val="20"/>
              </w:rPr>
              <w:t>source of truth</w:t>
            </w:r>
            <w:r>
              <w:rPr>
                <w:sz w:val="20"/>
              </w:rPr>
              <w:t xml:space="preserve"> (Postgres vs Azure SQL), módulos por DB, backups/restore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Arquitecto + DBA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08_dependency-mapping/dependency_map_report.md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12_knowledge-mgmt/onboarding_guide.md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KT-08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Negocio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Documentar reglas de negocio core: PI activo, capacidad, estados backlog, SLA/escalamiento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PO/BA + Backend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Backlog P3 — Semana 2 (mejora / continuidad)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 sugerido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límite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KT-09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Implementar rate limiting / cuotas para chat y estimación IA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2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KT-10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Uploads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formatos soportados, límites y validaciones para upload Excel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Negocio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2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KT-11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Runbooks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Completar runbook con owners reales, URLs de herramientas, procedimientos de on-call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SRE + Delivery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2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12_knowledge-mgmt/runbooks/runbook_operaciones.md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Definición de “Done” (DoD) sugerida por ítem</w:t>
      </w:r>
    </w:p>
    <w:p>
      <w:r>
        <w:t xml:space="preserve">Un ítem se considera </w:t>
      </w:r>
      <w:r>
        <w:rPr>
          <w:b/>
        </w:rPr>
        <w:t>Cerrado</w:t>
      </w:r>
      <w:r>
        <w:t xml:space="preserve"> cuando:</w:t>
      </w:r>
    </w:p>
    <w:p>
      <w:pPr>
        <w:pStyle w:val="ListBullet"/>
      </w:pPr>
      <w:r>
        <w:t xml:space="preserve">Tiene </w:t>
      </w:r>
      <w:r>
        <w:rPr>
          <w:b/>
        </w:rPr>
        <w:t>evidencia verificable</w:t>
      </w:r>
      <w:r>
        <w:t xml:space="preserve"> (link, captura, doc en repo, acceso probado)</w:t>
      </w:r>
    </w:p>
    <w:p>
      <w:pPr>
        <w:pStyle w:val="ListBullet"/>
      </w:pPr>
      <w:r>
        <w:t xml:space="preserve">Tiene </w:t>
      </w:r>
      <w:r>
        <w:rPr>
          <w:b/>
        </w:rPr>
        <w:t>owner responsable</w:t>
      </w:r>
      <w:r>
        <w:t xml:space="preserve"> y fecha</w:t>
      </w:r>
    </w:p>
    <w:p>
      <w:pPr>
        <w:pStyle w:val="ListBullet"/>
      </w:pPr>
      <w:r>
        <w:t xml:space="preserve">Se actualiza </w:t>
      </w:r>
      <w:r>
        <w:rPr>
          <w:rFonts w:ascii="Courier New" w:hAnsi="Courier New"/>
          <w:sz w:val="18"/>
        </w:rPr>
        <w:t>14_exit-criteria/</w:t>
      </w:r>
      <w:r>
        <w:t xml:space="preserve"> si impacta gates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KT Capture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Estado</w:t>
      </w:r>
    </w:p>
    <w:p>
      <w:r>
        <w:rPr>
          <w:b/>
        </w:rPr>
        <w:t>PENDIENTE DE REALIZAR</w:t>
      </w:r>
      <w:r>
        <w:t xml:space="preserve"> — no se recibieron notas/transcripción KT del usuario en esta ejecución.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Este documento provee una </w:t>
      </w:r>
      <w:r>
        <w:rPr>
          <w:b/>
          <w:i/>
          <w:color w:val="555555"/>
        </w:rPr>
        <w:t>estructura de acta</w:t>
      </w:r>
      <w:r>
        <w:rPr>
          <w:i/>
          <w:color w:val="555555"/>
        </w:rPr>
        <w:t xml:space="preserve"> y una lista de temas/preguntas sugeridas basadas en evidencia técnica (outputs CORE + extendidos).  </w:t>
      </w:r>
    </w:p>
    <w:p>
      <w:pPr>
        <w:spacing w:before="40" w:after="40"/>
        <w:ind w:left="576"/>
      </w:pPr>
      <w:r>
        <w:rPr>
          <w:i/>
          <w:color w:val="555555"/>
        </w:rPr>
        <w:t>Completar con participantes, decisiones y evidencias de operación (URLs, owners, SLAs, entornos).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Metadatos de la sesión</w:t>
      </w:r>
    </w:p>
    <w:p>
      <w:pPr>
        <w:pStyle w:val="ListBullet"/>
      </w:pPr>
      <w:r>
        <w:rPr>
          <w:b/>
        </w:rPr>
        <w:t>Sesión #:</w:t>
      </w:r>
      <w:r>
        <w:t xml:space="preserve"> 1  </w:t>
      </w:r>
    </w:p>
    <w:p>
      <w:pPr>
        <w:pStyle w:val="ListBullet"/>
      </w:pPr>
      <w:r>
        <w:rPr>
          <w:b/>
        </w:rPr>
        <w:t>Duración:</w:t>
      </w:r>
      <w:r>
        <w:t xml:space="preserve"> </w:t>
      </w:r>
      <w:r>
        <w:rPr>
          <w:i/>
        </w:rPr>
        <w:t>TBD</w:t>
      </w:r>
      <w:r>
        <w:t xml:space="preserve">  </w:t>
      </w:r>
    </w:p>
    <w:p>
      <w:pPr>
        <w:pStyle w:val="ListBullet"/>
      </w:pPr>
      <w:r>
        <w:rPr>
          <w:b/>
        </w:rPr>
        <w:t>Fecha/Hora:</w:t>
      </w:r>
      <w:r>
        <w:t xml:space="preserve"> </w:t>
      </w:r>
      <w:r>
        <w:rPr>
          <w:i/>
        </w:rPr>
        <w:t>TBD</w:t>
      </w:r>
      <w:r>
        <w:t xml:space="preserve">  </w:t>
      </w:r>
    </w:p>
    <w:p>
      <w:pPr>
        <w:pStyle w:val="ListBullet"/>
      </w:pPr>
      <w:r>
        <w:rPr>
          <w:b/>
        </w:rPr>
        <w:t>Modalidad:</w:t>
      </w:r>
      <w:r>
        <w:t xml:space="preserve"> </w:t>
      </w:r>
      <w:r>
        <w:rPr>
          <w:i/>
        </w:rPr>
        <w:t>TBD</w:t>
      </w:r>
      <w:r>
        <w:t xml:space="preserve"> (Teams/Meet/Presencial)  </w:t>
      </w:r>
    </w:p>
    <w:p>
      <w:pPr>
        <w:pStyle w:val="ListBullet"/>
      </w:pPr>
      <w:r>
        <w:rPr>
          <w:b/>
        </w:rPr>
        <w:t>Participantes (equipo saliente):</w:t>
      </w:r>
      <w:r>
        <w:t xml:space="preserve"> </w:t>
      </w:r>
      <w:r>
        <w:rPr>
          <w:i/>
        </w:rPr>
        <w:t>TBD</w:t>
      </w:r>
      <w:r>
        <w:t xml:space="preserve">  </w:t>
      </w:r>
    </w:p>
    <w:p>
      <w:pPr>
        <w:pStyle w:val="ListBullet"/>
      </w:pPr>
      <w:r>
        <w:rPr>
          <w:b/>
        </w:rPr>
        <w:t>Participantes (equipo entrante):</w:t>
      </w:r>
      <w:r>
        <w:t xml:space="preserve"> </w:t>
      </w:r>
      <w:r>
        <w:rPr>
          <w:i/>
        </w:rPr>
        <w:t>TBD</w:t>
      </w:r>
      <w:r>
        <w:t xml:space="preserve">  </w:t>
      </w:r>
    </w:p>
    <w:p>
      <w:pPr>
        <w:pStyle w:val="ListBullet"/>
      </w:pPr>
      <w:r>
        <w:rPr>
          <w:b/>
        </w:rPr>
        <w:t>Objetivo:</w:t>
      </w:r>
      <w:r>
        <w:t xml:space="preserve"> Transferencia de conocimiento para operar el sistema de planificación (PI, capacidad, backlog, SLA/dashboards, uploads, IA/chat).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Agenda sugerida (90 min)</w:t>
      </w:r>
    </w:p>
    <w:p>
      <w:pPr>
        <w:pStyle w:val="ListNumber"/>
      </w:pPr>
      <w:r>
        <w:t xml:space="preserve">Contexto de negocio: qué problema resuelve y quiénes lo usan (10m)  </w:t>
      </w:r>
    </w:p>
    <w:p>
      <w:pPr>
        <w:pStyle w:val="ListNumber"/>
      </w:pPr>
      <w:r>
        <w:t xml:space="preserve">Arquitectura general: FE/BE + dependencias (15m)  </w:t>
      </w:r>
    </w:p>
    <w:p>
      <w:pPr>
        <w:pStyle w:val="ListNumber"/>
      </w:pPr>
      <w:r>
        <w:t xml:space="preserve">Datos y DBs: Postgres vs Azure SQL; ownership; backups (15m)  </w:t>
      </w:r>
    </w:p>
    <w:p>
      <w:pPr>
        <w:pStyle w:val="ListNumber"/>
      </w:pPr>
      <w:r>
        <w:t xml:space="preserve">Seguridad: AuthN/AuthZ real; rotación de secretos; roles (15m)  </w:t>
      </w:r>
    </w:p>
    <w:p>
      <w:pPr>
        <w:pStyle w:val="ListNumber"/>
      </w:pPr>
      <w:r>
        <w:t xml:space="preserve">Flujos críticos: PI → Capacidad → Backlog → SLA/Dashboards (20m)  </w:t>
      </w:r>
    </w:p>
    <w:p>
      <w:pPr>
        <w:pStyle w:val="ListNumber"/>
      </w:pPr>
      <w:r>
        <w:t xml:space="preserve">Operación: despliegue, observabilidad, on-call, runbooks (15m)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Resumen del sistema (para alinear lenguaje)</w:t>
      </w:r>
    </w:p>
    <w:p>
      <w:r>
        <w:t>Basado en outputs:</w:t>
      </w:r>
    </w:p>
    <w:p>
      <w:pPr>
        <w:pStyle w:val="ListBullet"/>
      </w:pPr>
      <w:r>
        <w:t xml:space="preserve">Repo: </w:t>
      </w:r>
      <w:r>
        <w:rPr>
          <w:rFonts w:ascii="Courier New" w:hAnsi="Courier New"/>
          <w:sz w:val="18"/>
        </w:rPr>
        <w:t>jpguaqueta12/allianz</w:t>
      </w:r>
      <w:r>
        <w:t xml:space="preserve"> (GitHub)  </w:t>
      </w:r>
    </w:p>
    <w:p>
      <w:pPr>
        <w:pStyle w:val="ListBullet"/>
      </w:pPr>
      <w:r>
        <w:t>Componentes:</w:t>
      </w:r>
    </w:p>
    <w:p>
      <w:r>
        <w:t xml:space="preserve">  - </w:t>
      </w:r>
      <w:r>
        <w:rPr>
          <w:rFonts w:ascii="Courier New" w:hAnsi="Courier New"/>
          <w:sz w:val="18"/>
        </w:rPr>
        <w:t>front-planificacion</w:t>
      </w:r>
      <w:r>
        <w:t xml:space="preserve"> (React + Vite + TS)  </w:t>
      </w:r>
    </w:p>
    <w:p>
      <w:r>
        <w:t xml:space="preserve">  - </w:t>
      </w:r>
      <w:r>
        <w:rPr>
          <w:rFonts w:ascii="Courier New" w:hAnsi="Courier New"/>
          <w:sz w:val="18"/>
        </w:rPr>
        <w:t>back-planificacion</w:t>
      </w:r>
      <w:r>
        <w:t xml:space="preserve"> (FastAPI)  </w:t>
      </w:r>
    </w:p>
    <w:p>
      <w:pPr>
        <w:pStyle w:val="ListBullet"/>
      </w:pPr>
      <w:r>
        <w:t xml:space="preserve">Dependencias: PostgreSQL, SQL Server/Azure SQL, Redis, Azure Identity, LLM provider  </w:t>
      </w:r>
    </w:p>
    <w:p>
      <w:pPr>
        <w:pStyle w:val="ListBullet"/>
      </w:pPr>
      <w:r>
        <w:t xml:space="preserve">Flujos principales (inferidos): Auth, Config PI, Capacidad, Backlog, SLA/Alertas/Dashboards, Upload Excel, Estimación IA + export Word, Session/Chat  </w:t>
      </w:r>
    </w:p>
    <w:p>
      <w:pPr>
        <w:pStyle w:val="ListBullet"/>
      </w:pPr>
      <w:r>
        <w:t>Riesgos críticos:</w:t>
      </w:r>
    </w:p>
    <w:p>
      <w:r>
        <w:t xml:space="preserve">  - Secretos hardcodeados (3 hallazgos)  </w:t>
      </w:r>
    </w:p>
    <w:p>
      <w:r>
        <w:t xml:space="preserve">  - Autorización potencialmente inconsistente (cliente usa </w:t>
      </w:r>
      <w:r>
        <w:rPr>
          <w:rFonts w:ascii="Courier New" w:hAnsi="Courier New"/>
          <w:sz w:val="18"/>
        </w:rPr>
        <w:t>fetch</w:t>
      </w:r>
      <w:r>
        <w:t xml:space="preserve"> sin token en backlog/chat)  </w:t>
      </w:r>
    </w:p>
    <w:p>
      <w:r>
        <w:t xml:space="preserve">  - Accesos Día 1 no evidenciados (DBs/observabilidad/secret manager)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Decisiones a capturar (plantilla)</w:t>
      </w:r>
    </w:p>
    <w:p>
      <w:pPr>
        <w:spacing w:before="40" w:after="40"/>
        <w:ind w:left="576"/>
      </w:pPr>
      <w:r>
        <w:rPr>
          <w:i/>
          <w:color w:val="555555"/>
        </w:rPr>
        <w:t>Completar durante la sesión.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Contexto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Alternativas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</w:t>
            </w:r>
          </w:p>
        </w:tc>
        <w:tc>
          <w:tcPr>
            <w:tcW w:type="dxa" w:w="1303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sz w:val="20"/>
              </w:rPr>
              <w:t>DEC-KT-01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5) Flujos discutidos (plantilla)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Flujo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Descripción oral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Sistemas mencionados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Validado con código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Delta vs evidencia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Auth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FE/BE/DB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Capacidad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FE/BE/DB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Backlog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FE/BE/DB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SLA/Dashboards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FE/BE/DB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Upload Excel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Estimation/Word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FE/BE/LLM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Session/Chat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FE/BE/LLM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6) Riesgos verbalizados (captura durante sesión)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Contexto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Probabilidad (A/M/B)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 (A/M/B)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Acción sugerida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TBD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7) Temas KT prioritarios (inferidos de la evidencia)</w:t>
      </w:r>
    </w:p>
    <w:p>
      <w:pPr>
        <w:pStyle w:val="Heading4"/>
      </w:pPr>
      <w:r>
        <w:t>KT-P1 — Seguridad y acceso (bloqueante)</w:t>
      </w:r>
    </w:p>
    <w:p>
      <w:pPr>
        <w:pStyle w:val="ListNumber"/>
      </w:pPr>
      <w:r>
        <w:t xml:space="preserve">Confirmar si </w:t>
      </w:r>
      <w:r>
        <w:rPr>
          <w:b/>
        </w:rPr>
        <w:t>AuthZ se valida server-side</w:t>
      </w:r>
      <w:r>
        <w:t xml:space="preserve"> en endpoints críticos:</w:t>
      </w:r>
    </w:p>
    <w:p>
      <w:r>
        <w:t xml:space="preserve">   - </w:t>
      </w:r>
      <w:r>
        <w:rPr>
          <w:rFonts w:ascii="Courier New" w:hAnsi="Courier New"/>
          <w:sz w:val="18"/>
        </w:rPr>
        <w:t>/api/v1/backlog/*</w:t>
      </w:r>
    </w:p>
    <w:p>
      <w:r>
        <w:t xml:space="preserve">   - </w:t>
      </w:r>
      <w:r>
        <w:rPr>
          <w:rFonts w:ascii="Courier New" w:hAnsi="Courier New"/>
          <w:sz w:val="18"/>
        </w:rPr>
        <w:t>/api/v1/upload/*</w:t>
      </w:r>
    </w:p>
    <w:p>
      <w:r>
        <w:t xml:space="preserve">   - </w:t>
      </w:r>
      <w:r>
        <w:rPr>
          <w:rFonts w:ascii="Courier New" w:hAnsi="Courier New"/>
          <w:sz w:val="18"/>
        </w:rPr>
        <w:t>/api/v1/chat</w:t>
      </w:r>
      <w:r>
        <w:t xml:space="preserve">, </w:t>
      </w:r>
      <w:r>
        <w:rPr>
          <w:rFonts w:ascii="Courier New" w:hAnsi="Courier New"/>
          <w:sz w:val="18"/>
        </w:rPr>
        <w:t>/api/v1/session</w:t>
      </w:r>
    </w:p>
    <w:p>
      <w:pPr>
        <w:pStyle w:val="ListNumber"/>
      </w:pPr>
      <w:r>
        <w:t xml:space="preserve">Confirmar modelo de roles: ¿solo </w:t>
      </w:r>
      <w:r>
        <w:rPr>
          <w:rFonts w:ascii="Courier New" w:hAnsi="Courier New"/>
          <w:sz w:val="18"/>
        </w:rPr>
        <w:t>superuser</w:t>
      </w:r>
      <w:r>
        <w:t>/</w:t>
      </w:r>
      <w:r>
        <w:rPr>
          <w:rFonts w:ascii="Courier New" w:hAnsi="Courier New"/>
          <w:sz w:val="18"/>
        </w:rPr>
        <w:t>user</w:t>
      </w:r>
      <w:r>
        <w:t>? ¿hay scopes/permisos por módulo?</w:t>
      </w:r>
    </w:p>
    <w:p>
      <w:pPr>
        <w:pStyle w:val="ListNumber"/>
      </w:pPr>
      <w:r>
        <w:t>Rotación y eliminación de secretos detectados (3):</w:t>
      </w:r>
    </w:p>
    <w:p>
      <w:r>
        <w:t xml:space="preserve">   - </w:t>
      </w:r>
      <w:r>
        <w:rPr>
          <w:rFonts w:ascii="Courier New" w:hAnsi="Courier New"/>
          <w:sz w:val="18"/>
        </w:rPr>
        <w:t>back-planificacion/app/db/connection.py</w:t>
      </w:r>
    </w:p>
    <w:p>
      <w:r>
        <w:t xml:space="preserve">   - </w:t>
      </w:r>
      <w:r>
        <w:rPr>
          <w:rFonts w:ascii="Courier New" w:hAnsi="Courier New"/>
          <w:sz w:val="18"/>
        </w:rPr>
        <w:t>back-planificacion/scripts/seed_azure_sql.py</w:t>
      </w:r>
    </w:p>
    <w:p>
      <w:r>
        <w:t xml:space="preserve">   - </w:t>
      </w:r>
      <w:r>
        <w:rPr>
          <w:rFonts w:ascii="Courier New" w:hAnsi="Courier New"/>
          <w:sz w:val="18"/>
        </w:rPr>
        <w:t>back-planificacion/scripts/test_sql_connection.py</w:t>
      </w:r>
    </w:p>
    <w:p>
      <w:pPr>
        <w:pStyle w:val="ListNumber"/>
      </w:pPr>
      <w:r>
        <w:t>¿Qué Secret Manager se usa? (AKV/Vault/ASM/otro) y proceso de rotación.</w:t>
      </w:r>
    </w:p>
    <w:p>
      <w:pPr>
        <w:pStyle w:val="Heading4"/>
      </w:pPr>
      <w:r>
        <w:t>KT-P1 — Datos y dependencias (bloqueante)</w:t>
      </w:r>
    </w:p>
    <w:p>
      <w:pPr>
        <w:pStyle w:val="ListNumber"/>
      </w:pPr>
      <w:r>
        <w:t xml:space="preserve">¿Cuál es el </w:t>
      </w:r>
      <w:r>
        <w:rPr>
          <w:b/>
        </w:rPr>
        <w:t>source of truth</w:t>
      </w:r>
      <w:r>
        <w:t xml:space="preserve">? (Postgres vs Azure SQL)  </w:t>
      </w:r>
    </w:p>
    <w:p>
      <w:pPr>
        <w:pStyle w:val="ListNumber"/>
      </w:pPr>
      <w:r>
        <w:t xml:space="preserve">Esquemas principales (tablas core) y ownership de cada DB.  </w:t>
      </w:r>
    </w:p>
    <w:p>
      <w:pPr>
        <w:pStyle w:val="ListNumber"/>
      </w:pPr>
      <w:r>
        <w:t xml:space="preserve">Backups, retención, restore, migraciones (alembic/ddl manual).  </w:t>
      </w:r>
    </w:p>
    <w:p>
      <w:pPr>
        <w:pStyle w:val="ListNumber"/>
      </w:pPr>
      <w:r>
        <w:t>Redis: ¿qué guarda realmente? (cache, sesión, locks) + TTLs.</w:t>
      </w:r>
    </w:p>
    <w:p>
      <w:pPr>
        <w:pStyle w:val="Heading4"/>
      </w:pPr>
      <w:r>
        <w:t>KT-P1 — Operación en runtime (bloqueante)</w:t>
      </w:r>
    </w:p>
    <w:p>
      <w:pPr>
        <w:pStyle w:val="ListNumber"/>
      </w:pPr>
      <w:r>
        <w:t xml:space="preserve">URLs reales FE/BE por ambiente (dev/qa/prod).  </w:t>
      </w:r>
    </w:p>
    <w:p>
      <w:pPr>
        <w:pStyle w:val="ListNumber"/>
      </w:pPr>
      <w:r>
        <w:t xml:space="preserve">Dónde corre: K8s/VM/PaaS; cómo se despliega; pipeline (GitHub Actions u otro).  </w:t>
      </w:r>
    </w:p>
    <w:p>
      <w:pPr>
        <w:pStyle w:val="ListNumber"/>
      </w:pPr>
      <w:r>
        <w:t>Observabilidad: logs/métricas/tracing; dashboards críticos; alertas; on-call.</w:t>
      </w:r>
    </w:p>
    <w:p>
      <w:pPr>
        <w:pStyle w:val="Heading4"/>
      </w:pPr>
      <w:r>
        <w:t>KT-P2 — Reglas de negocio core</w:t>
      </w:r>
    </w:p>
    <w:p>
      <w:pPr>
        <w:pStyle w:val="ListNumber"/>
      </w:pPr>
      <w:r>
        <w:t xml:space="preserve">Definición exacta de PI activo y reglas de activación.  </w:t>
      </w:r>
    </w:p>
    <w:p>
      <w:pPr>
        <w:pStyle w:val="ListNumber"/>
      </w:pPr>
      <w:r>
        <w:t xml:space="preserve">Reglas de capacidad (horas, reservas, seniority, sincronización).  </w:t>
      </w:r>
    </w:p>
    <w:p>
      <w:pPr>
        <w:pStyle w:val="ListNumber"/>
      </w:pPr>
      <w:r>
        <w:t xml:space="preserve">Reglas de backlog: estados, validaciones por módulo, concurrencia.  </w:t>
      </w:r>
    </w:p>
    <w:p>
      <w:pPr>
        <w:pStyle w:val="ListNumber"/>
      </w:pPr>
      <w:r>
        <w:t>SLA y escalamiento: pausas, reinicios, fechas, cálculo.</w:t>
      </w:r>
    </w:p>
    <w:p>
      <w:pPr>
        <w:pStyle w:val="Heading4"/>
      </w:pPr>
      <w:r>
        <w:t>KT-P3 — Flujos auxiliares</w:t>
      </w:r>
    </w:p>
    <w:p>
      <w:pPr>
        <w:pStyle w:val="ListNumber"/>
      </w:pPr>
      <w:r>
        <w:t xml:space="preserve">Upload Excel: formatos soportados, columnas, validaciones, límites.  </w:t>
      </w:r>
    </w:p>
    <w:p>
      <w:pPr>
        <w:pStyle w:val="ListNumber"/>
      </w:pPr>
      <w:r>
        <w:t xml:space="preserve">Estimation IA: proveedores/modelos, timeouts, costos, criterios de uso.  </w:t>
      </w:r>
    </w:p>
    <w:p>
      <w:pPr>
        <w:pStyle w:val="ListNumber"/>
      </w:pPr>
      <w:r>
        <w:t>Export Word: plantillas, datos sensibles, PII.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8) Evidencias a solicitar al equipo saliente (checklist)</w:t>
      </w:r>
    </w:p>
    <w:p>
      <w:pPr>
        <w:pStyle w:val="ListBullet"/>
        <w:ind w:left="360"/>
      </w:pPr>
      <w:r>
        <w:t>☐ Capturas/links de:</w:t>
      </w:r>
    </w:p>
    <w:p>
      <w:r>
        <w:t xml:space="preserve">  - [ ] GitHub Actions (runs, secrets/vars si aplica)</w:t>
      </w:r>
    </w:p>
    <w:p>
      <w:r>
        <w:t xml:space="preserve">  - [ ] Observabilidad (logs + dashboard + alertas)</w:t>
      </w:r>
    </w:p>
    <w:p>
      <w:r>
        <w:t xml:space="preserve">  - [ ] Secret manager (path/policies)</w:t>
      </w:r>
    </w:p>
    <w:p>
      <w:pPr>
        <w:pStyle w:val="ListBullet"/>
        <w:ind w:left="360"/>
      </w:pPr>
      <w:r>
        <w:t>☐ URLs dev/qa/prod FE/BE</w:t>
      </w:r>
    </w:p>
    <w:p>
      <w:pPr>
        <w:pStyle w:val="ListBullet"/>
        <w:ind w:left="360"/>
      </w:pPr>
      <w:r>
        <w:t>☐ Documentación de DBs (hosts, owners, backups)</w:t>
      </w:r>
    </w:p>
    <w:p>
      <w:pPr>
        <w:pStyle w:val="ListBullet"/>
        <w:ind w:left="360"/>
      </w:pPr>
      <w:r>
        <w:t>☐ OpenAPI del backend (</w:t>
      </w:r>
      <w:r>
        <w:rPr>
          <w:rFonts w:ascii="Courier New" w:hAnsi="Courier New"/>
          <w:sz w:val="18"/>
        </w:rPr>
        <w:t>/openapi.json</w:t>
      </w:r>
      <w:r>
        <w:t>) o repositorio con contrato</w:t>
      </w:r>
    </w:p>
    <w:p>
      <w:pPr>
        <w:pStyle w:val="ListBullet"/>
        <w:ind w:left="360"/>
      </w:pPr>
      <w:r>
        <w:t>☐ Diagrama actualizado (si existe) y ADRs relevantes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9) Output relacionados (referencia)</w:t>
      </w:r>
    </w:p>
    <w:p>
      <w:pPr>
        <w:pStyle w:val="ListBullet"/>
      </w:pPr>
      <w:r>
        <w:rPr>
          <w:rFonts w:ascii="Courier New" w:hAnsi="Courier New"/>
          <w:sz w:val="18"/>
        </w:rPr>
        <w:t>11_functional-flow/functional_flow_report.md</w:t>
      </w:r>
    </w:p>
    <w:p>
      <w:pPr>
        <w:pStyle w:val="ListBullet"/>
      </w:pPr>
      <w:r>
        <w:rPr>
          <w:rFonts w:ascii="Courier New" w:hAnsi="Courier New"/>
          <w:sz w:val="18"/>
        </w:rPr>
        <w:t>12_knowledge-mgmt/onboarding_guide.md</w:t>
      </w:r>
    </w:p>
    <w:p>
      <w:pPr>
        <w:pStyle w:val="ListBullet"/>
      </w:pPr>
      <w:r>
        <w:rPr>
          <w:rFonts w:ascii="Courier New" w:hAnsi="Courier New"/>
          <w:sz w:val="18"/>
        </w:rPr>
        <w:t>12_knowledge-mgmt/runbooks/runbook_operaciones.md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</w:p>
    <w:p>
      <w:pPr>
        <w:pStyle w:val="ListBullet"/>
      </w:pPr>
      <w:r>
        <w:rPr>
          <w:rFonts w:ascii="Courier New" w:hAnsi="Courier New"/>
          <w:sz w:val="18"/>
        </w:rPr>
        <w:t>06_access-readiness/access_readiness_report.md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KT Capture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Estado</w:t>
      </w:r>
    </w:p>
    <w:p>
      <w:r>
        <w:rPr>
          <w:b/>
        </w:rPr>
        <w:t>PENDIENTE</w:t>
      </w:r>
      <w:r>
        <w:t xml:space="preserve"> — no se recibieron notas/transcripción KT.  </w:t>
      </w:r>
    </w:p>
    <w:p>
      <w:r>
        <w:t>Este documento lista preguntas abiertas críticas inferidas de la evidencia técnica disponible.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Preguntas P1 (bloqueantes para operación / Día 1)</w:t>
      </w:r>
    </w:p>
    <w:p>
      <w:pPr>
        <w:pStyle w:val="Heading4"/>
      </w:pPr>
      <w:r>
        <w:t>Seguridad / Accesos</w:t>
      </w:r>
    </w:p>
    <w:p>
      <w:pPr>
        <w:pStyle w:val="ListNumber"/>
      </w:pPr>
      <w:r>
        <w:t xml:space="preserve">¿Dónde se valida </w:t>
      </w:r>
      <w:r>
        <w:rPr>
          <w:b/>
        </w:rPr>
        <w:t>AuthZ server-side</w:t>
      </w:r>
      <w:r>
        <w:t xml:space="preserve"> para endpoints críticos (</w:t>
      </w:r>
      <w:r>
        <w:rPr>
          <w:rFonts w:ascii="Courier New" w:hAnsi="Courier New"/>
          <w:sz w:val="18"/>
        </w:rPr>
        <w:t>/backlog/*</w:t>
      </w:r>
      <w:r>
        <w:t xml:space="preserve">, </w:t>
      </w:r>
      <w:r>
        <w:rPr>
          <w:rFonts w:ascii="Courier New" w:hAnsi="Courier New"/>
          <w:sz w:val="18"/>
        </w:rPr>
        <w:t>/upload/*</w:t>
      </w:r>
      <w:r>
        <w:t xml:space="preserve">, </w:t>
      </w:r>
      <w:r>
        <w:rPr>
          <w:rFonts w:ascii="Courier New" w:hAnsi="Courier New"/>
          <w:sz w:val="18"/>
        </w:rPr>
        <w:t>/chat</w:t>
      </w:r>
      <w:r>
        <w:t xml:space="preserve">, </w:t>
      </w:r>
      <w:r>
        <w:rPr>
          <w:rFonts w:ascii="Courier New" w:hAnsi="Courier New"/>
          <w:sz w:val="18"/>
        </w:rPr>
        <w:t>/session</w:t>
      </w:r>
      <w:r>
        <w:t xml:space="preserve">)?  </w:t>
      </w:r>
    </w:p>
    <w:p>
      <w:pPr>
        <w:pStyle w:val="ListNumber"/>
      </w:pPr>
      <w:r>
        <w:t xml:space="preserve">¿Existe API Gateway / WAF / ACL de red que compense endpoints consumidos sin token desde el frontend?  </w:t>
      </w:r>
    </w:p>
    <w:p>
      <w:pPr>
        <w:pStyle w:val="ListNumber"/>
      </w:pPr>
      <w:r>
        <w:t xml:space="preserve">¿Qué secret manager se usa (AKV/Vault/ASM/otro)? ¿cuál es el proceso de rotación y quién aprueba?  </w:t>
      </w:r>
    </w:p>
    <w:p>
      <w:pPr>
        <w:pStyle w:val="ListNumber"/>
      </w:pPr>
      <w:r>
        <w:t xml:space="preserve">¿Cómo se gestionan credenciales de DB (Postgres/Azure SQL)? ¿existen usuarios “break-glass”?  </w:t>
      </w:r>
    </w:p>
    <w:p>
      <w:pPr>
        <w:pStyle w:val="ListNumber"/>
      </w:pPr>
      <w:r>
        <w:t>¿Hay auditoría (quién hizo qué) para operaciones destructivas (</w:t>
      </w:r>
      <w:r>
        <w:rPr>
          <w:rFonts w:ascii="Courier New" w:hAnsi="Courier New"/>
          <w:sz w:val="18"/>
        </w:rPr>
        <w:t>DELETE /config/pis/{piId}</w:t>
      </w:r>
      <w:r>
        <w:t xml:space="preserve">, </w:t>
      </w:r>
      <w:r>
        <w:rPr>
          <w:rFonts w:ascii="Courier New" w:hAnsi="Courier New"/>
          <w:sz w:val="18"/>
        </w:rPr>
        <w:t>DELETE /backlog/*</w:t>
      </w:r>
      <w:r>
        <w:t xml:space="preserve">)?  </w:t>
      </w:r>
    </w:p>
    <w:p>
      <w:pPr>
        <w:pStyle w:val="Heading4"/>
      </w:pPr>
      <w:r>
        <w:t>Datos / Persistencia</w:t>
      </w:r>
    </w:p>
    <w:p>
      <w:pPr>
        <w:pStyle w:val="ListNumber"/>
      </w:pPr>
      <w:r>
        <w:t xml:space="preserve">¿Cuál es el </w:t>
      </w:r>
      <w:r>
        <w:rPr>
          <w:b/>
        </w:rPr>
        <w:t>source of truth</w:t>
      </w:r>
      <w:r>
        <w:t xml:space="preserve"> (Postgres vs Azure SQL)? ¿qué módulo usa cada DB?  </w:t>
      </w:r>
    </w:p>
    <w:p>
      <w:pPr>
        <w:pStyle w:val="ListNumber"/>
      </w:pPr>
      <w:r>
        <w:t xml:space="preserve">¿Existe estrategia de backups/restore por ambiente? (RPO/RTO, retención, pruebas de restore)  </w:t>
      </w:r>
    </w:p>
    <w:p>
      <w:pPr>
        <w:pStyle w:val="ListNumber"/>
      </w:pPr>
      <w:r>
        <w:t xml:space="preserve">¿Redis se usa para sesiones, caché o locks? ¿qué llaves/TTL son críticos?  </w:t>
      </w:r>
    </w:p>
    <w:p>
      <w:pPr>
        <w:pStyle w:val="ListNumber"/>
      </w:pPr>
      <w:r>
        <w:t xml:space="preserve">¿Cómo se hacen migraciones de esquema? (Alembic, DDL manual, scripts)  </w:t>
      </w:r>
    </w:p>
    <w:p>
      <w:pPr>
        <w:pStyle w:val="Heading4"/>
      </w:pPr>
      <w:r>
        <w:t>Runtime / Operación</w:t>
      </w:r>
    </w:p>
    <w:p>
      <w:pPr>
        <w:pStyle w:val="ListNumber"/>
      </w:pPr>
      <w:r>
        <w:t xml:space="preserve">¿Dónde corre el backend y frontend? (K8s/VM/PaaS/CDN) + URLs dev/qa/prod  </w:t>
      </w:r>
    </w:p>
    <w:p>
      <w:pPr>
        <w:pStyle w:val="ListNumber"/>
      </w:pPr>
      <w:r>
        <w:t xml:space="preserve">¿Qué pipeline hace el despliegue (GitHub Actions u otro)? ¿cómo se promueve a prod?  </w:t>
      </w:r>
    </w:p>
    <w:p>
      <w:pPr>
        <w:pStyle w:val="ListNumber"/>
      </w:pPr>
      <w:r>
        <w:t xml:space="preserve">¿Qué herramienta de observabilidad se usa? (logs/métricas/tracing/alerting) y dashboards críticos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Preguntas P2 (alta prioridad — semana 1)</w:t>
      </w:r>
    </w:p>
    <w:p>
      <w:pPr>
        <w:pStyle w:val="Heading4"/>
      </w:pPr>
      <w:r>
        <w:t>Reglas de negocio</w:t>
      </w:r>
    </w:p>
    <w:p>
      <w:pPr>
        <w:pStyle w:val="ListNumber"/>
      </w:pPr>
      <w:r>
        <w:t xml:space="preserve">¿Qué significa exactamente “PI activo” y cómo se determina? ¿pueden existir múltiples?  </w:t>
      </w:r>
    </w:p>
    <w:p>
      <w:pPr>
        <w:pStyle w:val="ListNumber"/>
      </w:pPr>
      <w:r>
        <w:t xml:space="preserve">¿Cómo se calcula capacidad (horas por día, reservas, seniority) y cómo impacta planificación?  </w:t>
      </w:r>
    </w:p>
    <w:p>
      <w:pPr>
        <w:pStyle w:val="ListNumber"/>
      </w:pPr>
      <w:r>
        <w:t xml:space="preserve">¿Estados válidos del backlog por módulo? ¿validaciones y transiciones permitidas?  </w:t>
      </w:r>
    </w:p>
    <w:p>
      <w:pPr>
        <w:pStyle w:val="ListNumber"/>
      </w:pPr>
      <w:r>
        <w:t xml:space="preserve">Reglas SLA y escalamiento: ¿qué dispara pausa/reinicio? ¿cómo se calculan fechas?  </w:t>
      </w:r>
    </w:p>
    <w:p>
      <w:pPr>
        <w:pStyle w:val="Heading4"/>
      </w:pPr>
      <w:r>
        <w:t>API / Contratos</w:t>
      </w:r>
    </w:p>
    <w:p>
      <w:pPr>
        <w:pStyle w:val="ListNumber"/>
      </w:pPr>
      <w:r>
        <w:t>¿Existe OpenAPI publicado (</w:t>
      </w:r>
      <w:r>
        <w:rPr>
          <w:rFonts w:ascii="Courier New" w:hAnsi="Courier New"/>
          <w:sz w:val="18"/>
        </w:rPr>
        <w:t>/openapi.json</w:t>
      </w:r>
      <w:r>
        <w:t xml:space="preserve">) o archivo versionado? Si no, ¿cuál es el plan?  </w:t>
      </w:r>
    </w:p>
    <w:p>
      <w:pPr>
        <w:pStyle w:val="ListNumber"/>
      </w:pPr>
      <w:r>
        <w:t xml:space="preserve">¿Qué endpoints deben ser públicos vs privados? (dashboards/backlog/chat)  </w:t>
      </w:r>
    </w:p>
    <w:p>
      <w:pPr>
        <w:pStyle w:val="ListNumber"/>
      </w:pPr>
      <w:r>
        <w:t xml:space="preserve">¿Rate limits / cuotas para chat/estimación IA? ¿cómo controlan costos?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Preguntas P3 (mejora / continuidad)</w:t>
      </w:r>
    </w:p>
    <w:p>
      <w:pPr>
        <w:pStyle w:val="ListNumber"/>
      </w:pPr>
      <w:r>
        <w:t xml:space="preserve">Upload Excel: formatos soportados, validaciones, límites (tamaño, columnas, encoding)  </w:t>
      </w:r>
    </w:p>
    <w:p>
      <w:pPr>
        <w:pStyle w:val="ListNumber"/>
      </w:pPr>
      <w:r>
        <w:t xml:space="preserve">Export Word: plantillas, datos sensibles, PII y controles  </w:t>
      </w:r>
    </w:p>
    <w:p>
      <w:pPr>
        <w:pStyle w:val="ListNumber"/>
      </w:pPr>
      <w:r>
        <w:t xml:space="preserve">¿Owners por módulo (PI/capacidad/backlog/SLA/dashboards/chat)? ¿on-call/escalación?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Evidencia relacionada (para responder)</w:t>
      </w:r>
    </w:p>
    <w:p>
      <w:pPr>
        <w:pStyle w:val="ListBullet"/>
      </w:pPr>
      <w:r>
        <w:rPr>
          <w:rFonts w:ascii="Courier New" w:hAnsi="Courier New"/>
          <w:sz w:val="18"/>
        </w:rPr>
        <w:t>06_access-readiness/access_readiness_report.md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</w:p>
    <w:p>
      <w:pPr>
        <w:pStyle w:val="ListBullet"/>
      </w:pPr>
      <w:r>
        <w:rPr>
          <w:rFonts w:ascii="Courier New" w:hAnsi="Courier New"/>
          <w:sz w:val="18"/>
        </w:rPr>
        <w:t>11_functional-flow/functional_flow_report.md</w:t>
      </w:r>
    </w:p>
    <w:p>
      <w:pPr>
        <w:pStyle w:val="ListBullet"/>
      </w:pPr>
      <w:r>
        <w:rPr>
          <w:rFonts w:ascii="Courier New" w:hAnsi="Courier New"/>
          <w:sz w:val="18"/>
        </w:rPr>
        <w:t>12_knowledge-mgmt/onboarding_guide.md</w:t>
      </w:r>
    </w:p>
    <w:p>
      <w:pPr>
        <w:pStyle w:val="ListBullet"/>
      </w:pPr>
      <w:r>
        <w:rPr>
          <w:rFonts w:ascii="Courier New" w:hAnsi="Courier New"/>
          <w:sz w:val="18"/>
        </w:rPr>
        <w:t>12_knowledge-mgmt/runbooks/runbook_operaciones.md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Exit Criteria — Criterios de Salida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Exit Criteria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Propósito</w:t>
      </w:r>
    </w:p>
    <w:p>
      <w:r>
        <w:t xml:space="preserve">Esta matriz define </w:t>
      </w:r>
      <w:r>
        <w:rPr>
          <w:b/>
        </w:rPr>
        <w:t>entregables obligatorios</w:t>
      </w:r>
      <w:r>
        <w:t xml:space="preserve">, su </w:t>
      </w:r>
      <w:r>
        <w:rPr>
          <w:b/>
        </w:rPr>
        <w:t>gate</w:t>
      </w:r>
      <w:r>
        <w:t xml:space="preserve"> asociado y el </w:t>
      </w:r>
      <w:r>
        <w:rPr>
          <w:b/>
        </w:rPr>
        <w:t>estado</w:t>
      </w:r>
      <w:r>
        <w:t xml:space="preserve"> actual según la evidencia disponible en el RUN_DIR.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Nota: Este run se generó con evidencia estática (outputs CORE + extendidos).  </w:t>
      </w:r>
    </w:p>
    <w:p>
      <w:pPr>
        <w:spacing w:before="40" w:after="40"/>
        <w:ind w:left="576"/>
      </w:pPr>
      <w:r>
        <w:rPr>
          <w:i/>
          <w:color w:val="555555"/>
        </w:rPr>
        <w:t>Algunos entregables requieren confirmación operacional (accesos, URLs reales, observabilidad, secret manager).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Gates de transición (resumen)</w:t>
      </w:r>
    </w:p>
    <w:p>
      <w:pPr>
        <w:pStyle w:val="ListBullet"/>
      </w:pPr>
      <w:r>
        <w:rPr>
          <w:b/>
        </w:rPr>
        <w:t>Gate 0 — Inicio</w:t>
      </w:r>
      <w:r>
        <w:t>: alcance, equipo, plan base</w:t>
      </w:r>
    </w:p>
    <w:p>
      <w:pPr>
        <w:pStyle w:val="ListBullet"/>
      </w:pPr>
      <w:r>
        <w:rPr>
          <w:b/>
        </w:rPr>
        <w:t>Gate 1 — Discovery Completo / Día 1 Ready</w:t>
      </w:r>
      <w:r>
        <w:t>: inventario + accesos + dependencias</w:t>
      </w:r>
    </w:p>
    <w:p>
      <w:pPr>
        <w:pStyle w:val="ListBullet"/>
      </w:pPr>
      <w:r>
        <w:rPr>
          <w:b/>
        </w:rPr>
        <w:t>Gate 2 — Comprensión Técnica</w:t>
      </w:r>
      <w:r>
        <w:t>: stack, arquitectura, seguridad, APIs, dependencias</w:t>
      </w:r>
    </w:p>
    <w:p>
      <w:pPr>
        <w:pStyle w:val="ListBullet"/>
      </w:pPr>
      <w:r>
        <w:rPr>
          <w:b/>
        </w:rPr>
        <w:t>Gate 3 — Comprensión de Negocio</w:t>
      </w:r>
      <w:r>
        <w:t>: capacidades + flujos + KT validado + preguntas P1 cerradas</w:t>
      </w:r>
    </w:p>
    <w:p>
      <w:pPr>
        <w:pStyle w:val="ListBullet"/>
      </w:pPr>
      <w:r>
        <w:rPr>
          <w:b/>
        </w:rPr>
        <w:t>Gate 4 — Operación Supervisada</w:t>
      </w:r>
      <w:r>
        <w:t>: runbooks probados en runtime + incidentes operados</w:t>
      </w:r>
    </w:p>
    <w:p>
      <w:pPr>
        <w:pStyle w:val="ListBullet"/>
      </w:pPr>
      <w:r>
        <w:rPr>
          <w:b/>
        </w:rPr>
        <w:t>Gate 5 — Aceptación Final</w:t>
      </w:r>
      <w:r>
        <w:t>: firma, RAID estabilizado, deliverables aprobados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Matriz de entregables</w:t>
      </w:r>
    </w:p>
    <w:p>
      <w:r>
        <w:rPr>
          <w:b/>
        </w:rPr>
        <w:t>Convenciones de estado:</w:t>
      </w:r>
    </w:p>
    <w:p>
      <w:pPr>
        <w:pStyle w:val="ListBullet"/>
      </w:pPr>
      <w:r>
        <w:rPr>
          <w:b/>
        </w:rPr>
        <w:t>Pendiente</w:t>
      </w:r>
      <w:r>
        <w:t>: no existe output / sin evidencia</w:t>
      </w:r>
    </w:p>
    <w:p>
      <w:pPr>
        <w:pStyle w:val="ListBullet"/>
      </w:pPr>
      <w:r>
        <w:rPr>
          <w:b/>
        </w:rPr>
        <w:t>Listo</w:t>
      </w:r>
      <w:r>
        <w:t>: existe output con contenido</w:t>
      </w:r>
    </w:p>
    <w:p>
      <w:pPr>
        <w:pStyle w:val="ListBullet"/>
      </w:pPr>
      <w:r>
        <w:rPr>
          <w:b/>
        </w:rPr>
        <w:t>En riesgo</w:t>
      </w:r>
      <w:r>
        <w:t>: existe output pero con bloqueos/gaps P1</w:t>
      </w:r>
    </w:p>
    <w:p>
      <w:pPr>
        <w:pStyle w:val="ListBullet"/>
      </w:pPr>
      <w:r>
        <w:rPr>
          <w:b/>
        </w:rPr>
        <w:t>Aprobado</w:t>
      </w:r>
      <w:r>
        <w:t>: requiere confirmación explícita (cliente/Delivery) — no se asume en este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Gate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52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 / Archivo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Detección de plataforma documentada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Detector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00_deteccion/platform_detection.md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Discovery de repos (scope técnico inicial)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Scout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01_scout/projects_discovered.md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Discovery de ramas (rama analizada)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Scout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01_scout/branches_discovered.md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Stack + score de calidad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02_analyst/stack_quality_report.md</w:t>
            </w:r>
            <w:r>
              <w:rPr>
                <w:sz w:val="20"/>
              </w:rPr>
              <w:t xml:space="preserve"> (calidad 42/100; sin README/lint/.env.example)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Arquitectura (patrón + diagrama)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Architect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03_architect/architecture_report.md</w:t>
            </w:r>
            <w:r>
              <w:rPr>
                <w:sz w:val="20"/>
              </w:rPr>
              <w:t xml:space="preserve"> (confianza baja)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Auditoría de secretos/CVEs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Auditor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  <w:r>
              <w:rPr>
                <w:sz w:val="20"/>
              </w:rPr>
              <w:t xml:space="preserve"> (3 secretos)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D-06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Roadmap de transición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Strategist (CORE)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05_strategist/TRANSITION_ROADMAP.md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Access Readiness (Día 1)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Access Readiness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  <w:r>
              <w:rPr>
                <w:sz w:val="20"/>
              </w:rPr>
              <w:t xml:space="preserve"> (DB/obs/secret manager no evidenciados)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Inventario real de aplicaciones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App Inventory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07_app-inventory/application_inventory_report.md</w:t>
            </w:r>
            <w:r>
              <w:rPr>
                <w:sz w:val="20"/>
              </w:rPr>
              <w:t xml:space="preserve"> (inventario parcial por evidencia)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D-09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Mapa de dependencias + SPOFs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Dependency Mapping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08_dependency-mapping/dependency_map_report.md</w:t>
            </w:r>
            <w:r>
              <w:rPr>
                <w:sz w:val="20"/>
              </w:rPr>
              <w:t xml:space="preserve"> (SPOFs/HA no evidenciados)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Catálogo de APIs e integraciones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API Integration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  <w:r>
              <w:rPr>
                <w:sz w:val="20"/>
              </w:rPr>
              <w:t xml:space="preserve"> (OpenAPI no evidenciada; endpoints sin auth en cliente)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Mapa de capacidades de negocio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Capability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10_business-capability/business_capability_report.md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Flujos funcionales críticos (happy path + excepciones)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Flow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  <w:r>
              <w:rPr>
                <w:sz w:val="20"/>
              </w:rPr>
              <w:t xml:space="preserve"> (parcial/inferido desde frontend)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Knowledge Graph + onboarding guide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Knowledge Mgmt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12_knowledge-mgmt/knowledge_graph.md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12_knowledge-mgmt/onboarding_guide.md</w:t>
            </w:r>
            <w:r>
              <w:rPr>
                <w:sz w:val="20"/>
              </w:rPr>
              <w:t xml:space="preserve"> (faltan URLs/owners/runtime)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Runbooks operativos (Día 1)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Knowledge Mgmt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12_knowledge-mgmt/runbooks/runbook_operaciones.md</w:t>
            </w:r>
            <w:r>
              <w:rPr>
                <w:sz w:val="20"/>
              </w:rPr>
              <w:t xml:space="preserve"> (sin evidencias runtime/owners)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Acta KT Session 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KT Capture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13_kt-capture/kt_session_1_acta.md</w:t>
            </w:r>
            <w:r>
              <w:rPr>
                <w:sz w:val="20"/>
              </w:rPr>
              <w:t xml:space="preserve"> (marcada PENDIENTE)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D-16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KT Open Questions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KT Capture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13_kt-capture/open_questions.md</w:t>
            </w:r>
            <w:r>
              <w:rPr>
                <w:sz w:val="20"/>
              </w:rPr>
              <w:t xml:space="preserve"> (P1 abiertas)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KT Backlog / acciones de cierre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KT Capture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13_kt-capture/kt_backlog.md</w:t>
            </w:r>
            <w:r>
              <w:rPr>
                <w:sz w:val="20"/>
              </w:rPr>
              <w:t xml:space="preserve"> (P1 Día 1)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Matriz de deliverables (este documento)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Exit Criteria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14_exit-criteria/deliverables_matrix.md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D-19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Gate status report (este documento)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Exit Criteria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Listo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14_exit-criteria/gate_status_report.md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D-20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RAID Register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Command &amp; Control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15_command-control/raid_register.md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D-21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Executive Dashboard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Command &amp; Control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15_command-control/executive_dashboard.md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D-22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Informe consolidado (Markdown)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 Generator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00_summary/CONSOLIDATED_REPORT.md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D-23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Informe Word (.docx)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 Generator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00_summary/INFORME_TRANSICION_ALLIANZ.docx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Bloqueantes típicos para “Aprobado” (evidencia requerida)</w:t>
      </w:r>
    </w:p>
    <w:p>
      <w:r>
        <w:t xml:space="preserve">Para pasar de </w:t>
      </w:r>
      <w:r>
        <w:rPr>
          <w:b/>
        </w:rPr>
        <w:t>Listo/En riesgo → Aprobado</w:t>
      </w:r>
      <w:r>
        <w:t xml:space="preserve"> se requiere normalmente:</w:t>
      </w:r>
    </w:p>
    <w:p>
      <w:pPr>
        <w:pStyle w:val="ListBullet"/>
      </w:pPr>
      <w:r>
        <w:t>Capturas/links de accesos: DBs (Postgres/Redis/Azure SQL), observabilidad, secret manager</w:t>
      </w:r>
    </w:p>
    <w:p>
      <w:pPr>
        <w:pStyle w:val="ListBullet"/>
      </w:pPr>
      <w:r>
        <w:t>URLs reales FE/BE por ambiente (dev/qa/prod)</w:t>
      </w:r>
    </w:p>
    <w:p>
      <w:pPr>
        <w:pStyle w:val="ListBullet"/>
      </w:pPr>
      <w:r>
        <w:t>Confirmación de enforcement AuthZ server-side en endpoints críticos (backlog/uploads/chat/session)</w:t>
      </w:r>
    </w:p>
    <w:p>
      <w:pPr>
        <w:pStyle w:val="ListBullet"/>
      </w:pPr>
      <w:r>
        <w:t>Evidencia de rotación/remoción de secretos (PR mergeado + verificación runtime)</w:t>
      </w:r>
    </w:p>
    <w:p>
      <w:pPr>
        <w:pStyle w:val="ListBullet"/>
      </w:pPr>
      <w:r>
        <w:t>OpenAPI publicado (</w:t>
      </w:r>
      <w:r>
        <w:rPr>
          <w:rFonts w:ascii="Courier New" w:hAnsi="Courier New"/>
          <w:sz w:val="18"/>
        </w:rPr>
        <w:t>/openapi.json</w:t>
      </w:r>
      <w:r>
        <w:t>) y versionado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Exit Criteria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Resumen ejecutivo</w:t>
      </w:r>
    </w:p>
    <w:p>
      <w:r>
        <w:rPr>
          <w:b/>
        </w:rPr>
        <w:t>Gate actual recomendado:</w:t>
      </w:r>
      <w:r>
        <w:t xml:space="preserve"> </w:t>
      </w:r>
      <w:r>
        <w:rPr>
          <w:b/>
        </w:rPr>
        <w:t>Gate 2 — Comprensión Técnica</w:t>
      </w:r>
      <w:r>
        <w:t xml:space="preserve">  </w:t>
      </w:r>
    </w:p>
    <w:p>
      <w:r>
        <w:rPr>
          <w:b/>
        </w:rPr>
        <w:t>Estado:</w:t>
      </w:r>
      <w:r>
        <w:t xml:space="preserve"> </w:t>
      </w:r>
      <w:r>
        <w:rPr>
          <w:b/>
        </w:rPr>
        <w:t>🟡 EN RIESGO</w:t>
      </w:r>
      <w:r>
        <w:t xml:space="preserve"> (la evidencia existe, pero hay bloqueantes P1 que impiden operación segura Día 1 y aprobación de gates posteriores)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Nota: el run se basa en evidencia estática (código + outputs CORE/extendidos).  </w:t>
      </w:r>
    </w:p>
    <w:p>
      <w:pPr>
        <w:spacing w:before="40" w:after="40"/>
        <w:ind w:left="576"/>
      </w:pPr>
      <w:r>
        <w:rPr>
          <w:i/>
          <w:color w:val="555555"/>
        </w:rPr>
        <w:t>“Aprobado” requiere evidencia operacional (accesos/URLs/runtime) y cierre de P1.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Semáforo por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Gate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Motivo principal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Inicio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En progreso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No hay evidencia de kickoff/alcance/equipo/plan firmado (fuera de repo)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Discovery Completo / Día 1 Ready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Bloqueado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Accesos a DBs/observabilidad/secret manager no evidenciados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Comprensión Técnica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En riesgo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Stack/arquitectura/auditoría listos, pero 3 secretos + gaps auth/openapi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Comprensión de Negocio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En riesgo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Capacidades y flujos inferidos; KT pendiente; P1 abiertas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Operación Supervisada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⚪ No iniciado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Sin evidencia de incidentes operados ni runbooks validados en runtime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Aceptación Final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⚪ No iniciado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RAID y aprobación formal pendientes; informe final aún no generado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Bloqueantes (P1) para Gate 1 / Día 1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Bloqueante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B-01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Acceso a DBs</w:t>
            </w:r>
            <w:r>
              <w:rPr>
                <w:sz w:val="20"/>
              </w:rPr>
              <w:t xml:space="preserve"> (Postgres / Redis / Azure SQL): hosts, roles, credenciales mínimas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Sin DB no hay operación; diagnóstico imposible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B-02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Acceso a observabilidad</w:t>
            </w:r>
            <w:r>
              <w:rPr>
                <w:sz w:val="20"/>
              </w:rPr>
              <w:t xml:space="preserve"> (logs/métricas/alerting)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Operación insegura; MTTR alto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B-03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Acceso a secret manager + rotación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Riesgo de compromiso; incumplimiento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Riesgos técnicos clave que impiden “Aprobado” de Gate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Qué falta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 hardcodeados detectados (3)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PR con remoción + rotación + verificación runtime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AuthZ inconsistente / cliente consume endpoints sin token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Confirmar enforcement server-side o capa perimetral (gateway/WAF)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Contrato OpenAPI no publicado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Publicar </w:t>
            </w:r>
            <w:r>
              <w:rPr>
                <w:rFonts w:ascii="Courier New" w:hAnsi="Courier New"/>
                <w:sz w:val="20"/>
              </w:rPr>
              <w:t>/openapi.json</w:t>
            </w:r>
            <w:r>
              <w:rPr>
                <w:sz w:val="20"/>
              </w:rPr>
              <w:t xml:space="preserve"> y versionarlo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Arquitectura con baja confianza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Validar con dueños; documentar ADRs/diagrama real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03_architect/architecture_report.md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5) Criterio de “Ready to Advance” (acciones mínimas)</w:t>
      </w:r>
    </w:p>
    <w:p>
      <w:r>
        <w:t xml:space="preserve">Para pasar de </w:t>
      </w:r>
      <w:r>
        <w:rPr>
          <w:b/>
        </w:rPr>
        <w:t>🟡/🔴 → ✅ Aprobado</w:t>
      </w:r>
      <w:r>
        <w:t>:</w:t>
      </w:r>
    </w:p>
    <w:p>
      <w:pPr>
        <w:pStyle w:val="Heading4"/>
      </w:pPr>
      <w:r>
        <w:t>Gate 1 — Día 1 Ready (P1)</w:t>
      </w:r>
    </w:p>
    <w:p>
      <w:pPr>
        <w:pStyle w:val="ListBullet"/>
        <w:ind w:left="360"/>
      </w:pPr>
      <w:r>
        <w:t xml:space="preserve">☐ Entregar accesos a Postgres/Redis/Azure SQL (prueba de conexión)  </w:t>
      </w:r>
    </w:p>
    <w:p>
      <w:pPr>
        <w:pStyle w:val="ListBullet"/>
        <w:ind w:left="360"/>
      </w:pPr>
      <w:r>
        <w:t xml:space="preserve">☐ Entregar accesos a observabilidad (logs + dashboards + alerting)  </w:t>
      </w:r>
    </w:p>
    <w:p>
      <w:pPr>
        <w:pStyle w:val="ListBullet"/>
        <w:ind w:left="360"/>
      </w:pPr>
      <w:r>
        <w:t xml:space="preserve">☐ Identificar secret manager + permisos mínimos + proceso rotación  </w:t>
      </w:r>
    </w:p>
    <w:p>
      <w:pPr>
        <w:pStyle w:val="Heading4"/>
      </w:pPr>
      <w:r>
        <w:t>Gate 2 — Comprensión técnica (P1)</w:t>
      </w:r>
    </w:p>
    <w:p>
      <w:pPr>
        <w:pStyle w:val="ListBullet"/>
        <w:ind w:left="360"/>
      </w:pPr>
      <w:r>
        <w:t xml:space="preserve">☐ Rotar y remover los 3 secretos (PR mergeado)  </w:t>
      </w:r>
    </w:p>
    <w:p>
      <w:pPr>
        <w:pStyle w:val="ListBullet"/>
        <w:ind w:left="360"/>
      </w:pPr>
      <w:r>
        <w:t xml:space="preserve">☐ Confirmar enforcement AuthZ server-side en </w:t>
      </w:r>
      <w:r>
        <w:rPr>
          <w:rFonts w:ascii="Courier New" w:hAnsi="Courier New"/>
          <w:sz w:val="18"/>
        </w:rPr>
        <w:t>/backlog/*</w:t>
      </w:r>
      <w:r>
        <w:t xml:space="preserve"> </w:t>
      </w:r>
      <w:r>
        <w:rPr>
          <w:rFonts w:ascii="Courier New" w:hAnsi="Courier New"/>
          <w:sz w:val="18"/>
        </w:rPr>
        <w:t>/upload/*</w:t>
      </w:r>
      <w:r>
        <w:t xml:space="preserve"> </w:t>
      </w:r>
      <w:r>
        <w:rPr>
          <w:rFonts w:ascii="Courier New" w:hAnsi="Courier New"/>
          <w:sz w:val="18"/>
        </w:rPr>
        <w:t>/chat</w:t>
      </w:r>
      <w:r>
        <w:t xml:space="preserve"> </w:t>
      </w:r>
      <w:r>
        <w:rPr>
          <w:rFonts w:ascii="Courier New" w:hAnsi="Courier New"/>
          <w:sz w:val="18"/>
        </w:rPr>
        <w:t>/session</w:t>
      </w:r>
      <w:r>
        <w:t xml:space="preserve">  </w:t>
      </w:r>
    </w:p>
    <w:p>
      <w:pPr>
        <w:pStyle w:val="ListBullet"/>
        <w:ind w:left="360"/>
      </w:pPr>
      <w:r>
        <w:t>☐ Publicar OpenAPI (</w:t>
      </w:r>
      <w:r>
        <w:rPr>
          <w:rFonts w:ascii="Courier New" w:hAnsi="Courier New"/>
          <w:sz w:val="18"/>
        </w:rPr>
        <w:t>/openapi.json</w:t>
      </w:r>
      <w:r>
        <w:t xml:space="preserve">) y versionarlo  </w:t>
      </w:r>
    </w:p>
    <w:p>
      <w:pPr>
        <w:pStyle w:val="Heading4"/>
      </w:pPr>
      <w:r>
        <w:t>Gate 3 — Negocio</w:t>
      </w:r>
    </w:p>
    <w:p>
      <w:pPr>
        <w:pStyle w:val="ListBullet"/>
        <w:ind w:left="360"/>
      </w:pPr>
      <w:r>
        <w:t xml:space="preserve">☐ Ejecutar KT Session 1 (acta completa)  </w:t>
      </w:r>
    </w:p>
    <w:p>
      <w:pPr>
        <w:pStyle w:val="ListBullet"/>
        <w:ind w:left="360"/>
      </w:pPr>
      <w:r>
        <w:t xml:space="preserve">☐ Cerrar preguntas P1 de </w:t>
      </w:r>
      <w:r>
        <w:rPr>
          <w:rFonts w:ascii="Courier New" w:hAnsi="Courier New"/>
          <w:sz w:val="18"/>
        </w:rPr>
        <w:t>13_kt-capture/open_questions.md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6) Referencias (outputs)</w:t>
      </w:r>
    </w:p>
    <w:p>
      <w:pPr>
        <w:pStyle w:val="ListBullet"/>
      </w:pPr>
      <w:r>
        <w:rPr>
          <w:rFonts w:ascii="Courier New" w:hAnsi="Courier New"/>
          <w:sz w:val="18"/>
        </w:rPr>
        <w:t>14_exit-criteria/deliverables_matrix.md</w:t>
      </w:r>
    </w:p>
    <w:p>
      <w:pPr>
        <w:pStyle w:val="ListBullet"/>
      </w:pPr>
      <w:r>
        <w:rPr>
          <w:rFonts w:ascii="Courier New" w:hAnsi="Courier New"/>
          <w:sz w:val="18"/>
        </w:rPr>
        <w:t>06_access-readiness/access_readiness_report.md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</w:p>
    <w:p>
      <w:pPr>
        <w:pStyle w:val="ListBullet"/>
      </w:pPr>
      <w:r>
        <w:rPr>
          <w:rFonts w:ascii="Courier New" w:hAnsi="Courier New"/>
          <w:sz w:val="18"/>
        </w:rPr>
        <w:t>13_kt-capture/open_questions.md</w:t>
      </w:r>
    </w:p>
    <w:p>
      <w:pPr>
        <w:pStyle w:val="ListBullet"/>
      </w:pPr>
      <w:r>
        <w:rPr>
          <w:rFonts w:ascii="Courier New" w:hAnsi="Courier New"/>
          <w:sz w:val="18"/>
        </w:rPr>
        <w:t>13_kt-capture/kt_backlog.md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br w:type="page"/>
      </w:r>
    </w:p>
    <w:p>
      <w:pPr>
        <w:pStyle w:val="Heading1"/>
      </w:pPr>
      <w:r>
        <w:t>Command &amp; Control — RAID y Decisiones Ejecutivas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Command &amp; Control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Estado general (semaforización)</w:t>
      </w:r>
    </w:p>
    <w:p>
      <w:r>
        <w:rPr>
          <w:b/>
        </w:rPr>
        <w:t>Gate actual recomendado:</w:t>
      </w:r>
      <w:r>
        <w:t xml:space="preserve"> </w:t>
      </w:r>
      <w:r>
        <w:rPr>
          <w:b/>
        </w:rPr>
        <w:t>Gate 2 — Comprensión Técnica</w:t>
      </w:r>
      <w:r>
        <w:t xml:space="preserve">  </w:t>
      </w:r>
    </w:p>
    <w:p>
      <w:r>
        <w:rPr>
          <w:b/>
        </w:rPr>
        <w:t>Estado global:</w:t>
      </w:r>
      <w:r>
        <w:t xml:space="preserve"> </w:t>
      </w:r>
      <w:r>
        <w:rPr>
          <w:b/>
        </w:rPr>
        <w:t>🟡 ATENCIÓN / EN RIESGO</w:t>
      </w:r>
    </w:p>
    <w:p>
      <w:r>
        <w:rPr>
          <w:b/>
        </w:rPr>
        <w:t>Racional:</w:t>
      </w:r>
      <w:r>
        <w:t xml:space="preserve"> existe evidencia técnica base (stack/arquitectura/seguridad/roadmap), pero hay bloqueantes operativos P1 para “Día 1 Ready” y riesgos críticos sin cierre (secretos + auth + OpenAPI).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Semáforo por Gate (0→5)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Gate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304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Qué significa en este run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🟡 En progreso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Kickoff/alcance/equipo/plan no evidenciados en outputs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Accesos a DBs + observabilidad + secret manager no confirmados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🟡 En riesgo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3 secretos + posible AuthZ inconsistente + OpenAPI no publicado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🟡 En riesgo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Capacidades y flujos inferidos; KT pendiente; P1 abiertas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⚪ No iniciado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Sin operación supervisada ni validación runtime de runbooks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⚪ No iniciado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Informe final Word no generado; falta aprobación/firmas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Top 5 riesgos (acción ejecutiva requerida)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Rank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Por qué importa</w:t>
            </w:r>
          </w:p>
        </w:tc>
        <w:tc>
          <w:tcPr>
            <w:tcW w:type="dxa" w:w="182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Acción inmediata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 hardcodeados (3)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Compromete DB/infra; bloqueo compliance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Rotar y remover (PR Día 1)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Endpoints críticos consumidos sin token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Posible exposición de backlog/uploads/chat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Validar AuthZ server-side / WAF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DBs no evidenciado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Sin DB no hay operación/diagnóstico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endpoints+roles+prueba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Observabilidad no evidenciada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🔴 Crítico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MTTR alto y operación insegura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acceso dashboards+logs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OpenAPI no publicado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>Gobierno/API contract débil; riesgo de cambios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Publicar </w:t>
            </w:r>
            <w:r>
              <w:rPr>
                <w:rFonts w:ascii="Courier New" w:hAnsi="Courier New"/>
                <w:sz w:val="20"/>
              </w:rPr>
              <w:t>/openapi.json</w:t>
            </w:r>
            <w:r>
              <w:rPr>
                <w:sz w:val="20"/>
              </w:rPr>
              <w:t xml:space="preserve"> + versionar</w:t>
            </w:r>
          </w:p>
        </w:tc>
      </w:tr>
    </w:tbl>
    <w:p/>
    <w:p>
      <w:r>
        <w:t xml:space="preserve">Fuente ampliada: </w:t>
      </w:r>
      <w:r>
        <w:rPr>
          <w:rFonts w:ascii="Courier New" w:hAnsi="Courier New"/>
          <w:sz w:val="18"/>
        </w:rPr>
        <w:t>15_command-control/raid_register.md</w:t>
      </w:r>
      <w:r>
        <w:t>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Bloqueantes P1 (Día 1 Ready)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Bloqueante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Owner sugerido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P1-01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Postgres/Redis/Azure SQL (hosts+roles+credenciales mínimas)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Plataforma/DBA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P1-02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observabilidad (logs+métricas+alerting)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SRE/Observability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P1-03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Identificar secret manager + permisos mínimos + proceso rotación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Sec/Plataforma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P1-04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Rotar/remover 3 secretos hardcodeados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P1-05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Confirmar enforcement AuthZ server-side en backlog/upload/chat/session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5) Próximas decisiones (DEC) a tomar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DEC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objetivo</w:t>
            </w:r>
          </w:p>
        </w:tc>
        <w:tc>
          <w:tcPr>
            <w:tcW w:type="dxa" w:w="228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DEC-01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Estrategia de secretos y rotación (AKV vs Vault vs ASM; identidad)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Desbloquea Gates 1/2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DEC-02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Modelo de seguridad para endpoints críticos (backend vs gateway/WAF)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Reduce riesgo R-02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DEC-03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Source of truth de datos (Postgres vs Azure SQL) + ownership/backups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  <w:r>
              <w:rPr>
                <w:sz w:val="20"/>
              </w:rPr>
              <w:t>Afecta continuidad y roadmap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6) KPIs sugeridos para seguimiento (semanal)</w:t>
      </w:r>
    </w:p>
    <w:p>
      <w:pPr>
        <w:pStyle w:val="ListBullet"/>
      </w:pPr>
      <w:r>
        <w:rPr>
          <w:b/>
        </w:rPr>
        <w:t># P1 abiertos:</w:t>
      </w:r>
      <w:r>
        <w:t xml:space="preserve"> meta 0 en Día 1 + Semana 1  </w:t>
      </w:r>
    </w:p>
    <w:p>
      <w:pPr>
        <w:pStyle w:val="ListBullet"/>
      </w:pPr>
      <w:r>
        <w:rPr>
          <w:b/>
        </w:rPr>
        <w:t>Tiempo a “Día 1 Ready” (Gate 1):</w:t>
      </w:r>
      <w:r>
        <w:t xml:space="preserve"> meta ≤ 1 día  </w:t>
      </w:r>
    </w:p>
    <w:p>
      <w:pPr>
        <w:pStyle w:val="ListBullet"/>
      </w:pPr>
      <w:r>
        <w:rPr>
          <w:b/>
        </w:rPr>
        <w:t>Riesgos score ≥ 6:</w:t>
      </w:r>
      <w:r>
        <w:t xml:space="preserve"> meta ≤ 2 en Semana 1  </w:t>
      </w:r>
    </w:p>
    <w:p>
      <w:pPr>
        <w:pStyle w:val="ListBullet"/>
      </w:pPr>
      <w:r>
        <w:rPr>
          <w:b/>
        </w:rPr>
        <w:t>Evidencias operativas agregadas:</w:t>
      </w:r>
      <w:r>
        <w:t xml:space="preserve"> accesos DB/obs/secret manager + URLs FE/BE  </w:t>
      </w:r>
    </w:p>
    <w:p>
      <w:pPr>
        <w:pStyle w:val="ListBullet"/>
      </w:pPr>
      <w:r>
        <w:rPr>
          <w:b/>
        </w:rPr>
        <w:t>Estado OpenAPI:</w:t>
      </w:r>
      <w:r>
        <w:t xml:space="preserve"> publicado + versionado (sí/no)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7) Evidencia (archivos clave)</w:t>
      </w:r>
    </w:p>
    <w:p>
      <w:pPr>
        <w:pStyle w:val="ListBullet"/>
      </w:pPr>
      <w:r>
        <w:rPr>
          <w:rFonts w:ascii="Courier New" w:hAnsi="Courier New"/>
          <w:sz w:val="18"/>
        </w:rPr>
        <w:t>14_exit-criteria/gate_status_report.md</w:t>
      </w:r>
    </w:p>
    <w:p>
      <w:pPr>
        <w:pStyle w:val="ListBullet"/>
      </w:pPr>
      <w:r>
        <w:rPr>
          <w:rFonts w:ascii="Courier New" w:hAnsi="Courier New"/>
          <w:sz w:val="18"/>
        </w:rPr>
        <w:t>14_exit-criteria/deliverables_matrix.md</w:t>
      </w:r>
    </w:p>
    <w:p>
      <w:pPr>
        <w:pStyle w:val="ListBullet"/>
      </w:pPr>
      <w:r>
        <w:rPr>
          <w:rFonts w:ascii="Courier New" w:hAnsi="Courier New"/>
          <w:sz w:val="18"/>
        </w:rPr>
        <w:t>06_access-readiness/access_readiness_report.md</w:t>
      </w:r>
    </w:p>
    <w:p>
      <w:pPr>
        <w:pStyle w:val="ListBullet"/>
      </w:pPr>
      <w:r>
        <w:rPr>
          <w:rFonts w:ascii="Courier New" w:hAnsi="Courier New"/>
          <w:sz w:val="18"/>
        </w:rPr>
        <w:t>04_auditor/security_report.md</w:t>
      </w:r>
    </w:p>
    <w:p>
      <w:pPr>
        <w:pStyle w:val="ListBullet"/>
      </w:pPr>
      <w:r>
        <w:rPr>
          <w:rFonts w:ascii="Courier New" w:hAnsi="Courier New"/>
          <w:sz w:val="18"/>
        </w:rPr>
        <w:t>09_api-integration/api_integration_report.md</w:t>
      </w:r>
    </w:p>
    <w:p>
      <w:pPr>
        <w:pStyle w:val="ListBullet"/>
      </w:pPr>
      <w:r>
        <w:rPr>
          <w:rFonts w:ascii="Courier New" w:hAnsi="Courier New"/>
          <w:sz w:val="18"/>
        </w:rPr>
        <w:t>15_command-control/raid_register.md</w:t>
      </w:r>
    </w:p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p>
      <w:r>
        <w:rPr>
          <w:b/>
        </w:rPr>
        <w:t>Proyecto:</w:t>
      </w:r>
      <w:r>
        <w:t xml:space="preserve"> allianz  </w:t>
      </w:r>
    </w:p>
    <w:p>
      <w:r>
        <w:rPr>
          <w:b/>
        </w:rPr>
        <w:t>Fase:</w:t>
      </w:r>
      <w:r>
        <w:t xml:space="preserve"> Command &amp; Control  </w:t>
      </w:r>
    </w:p>
    <w:p>
      <w:r>
        <w:rPr>
          <w:b/>
        </w:rPr>
        <w:t>Fecha:</w:t>
      </w:r>
      <w:r>
        <w:t xml:space="preserve"> 2026-05-18  </w:t>
      </w:r>
    </w:p>
    <w:p>
      <w:r>
        <w:rPr>
          <w:b/>
        </w:rPr>
        <w:t>RUN_DIR:</w:t>
      </w:r>
      <w:r>
        <w:t xml:space="preserve"> </w:t>
      </w:r>
      <w:r>
        <w:rPr>
          <w:rFonts w:ascii="Courier New" w:hAnsi="Courier New"/>
          <w:sz w:val="18"/>
        </w:rPr>
        <w:t>.axetrules/output/allianz/2026-05-18_19-09-05/</w:t>
      </w:r>
      <w:r>
        <w:t xml:space="preserve">  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Propósito</w:t>
      </w:r>
    </w:p>
    <w:p>
      <w:r>
        <w:t xml:space="preserve">Centralizar el registro </w:t>
      </w:r>
      <w:r>
        <w:rPr>
          <w:b/>
        </w:rPr>
        <w:t>RAID</w:t>
      </w:r>
      <w:r>
        <w:t xml:space="preserve"> de la transición:</w:t>
      </w:r>
    </w:p>
    <w:p>
      <w:pPr>
        <w:pStyle w:val="ListBullet"/>
      </w:pPr>
      <w:r>
        <w:rPr>
          <w:b/>
        </w:rPr>
        <w:t>Riesgos</w:t>
      </w:r>
      <w:r>
        <w:t xml:space="preserve"> (Risk)</w:t>
      </w:r>
    </w:p>
    <w:p>
      <w:pPr>
        <w:pStyle w:val="ListBullet"/>
      </w:pPr>
      <w:r>
        <w:rPr>
          <w:b/>
        </w:rPr>
        <w:t>Acciones</w:t>
      </w:r>
      <w:r>
        <w:t xml:space="preserve"> (Actions)</w:t>
      </w:r>
    </w:p>
    <w:p>
      <w:pPr>
        <w:pStyle w:val="ListBullet"/>
      </w:pPr>
      <w:r>
        <w:rPr>
          <w:b/>
        </w:rPr>
        <w:t>Issues</w:t>
      </w:r>
      <w:r>
        <w:t xml:space="preserve"> (Incidents / Issues)</w:t>
      </w:r>
    </w:p>
    <w:p>
      <w:pPr>
        <w:pStyle w:val="ListBullet"/>
      </w:pPr>
      <w:r>
        <w:rPr>
          <w:b/>
        </w:rPr>
        <w:t>Dependencias</w:t>
      </w:r>
      <w:r>
        <w:t xml:space="preserve"> (Dependencies)</w:t>
      </w:r>
    </w:p>
    <w:p>
      <w:r>
        <w:t>Este RAID se basa en evidencia estática del repo y outputs del run. Debe mantenerse vivo durante la transición.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0) Resumen (situación actual)</w:t>
      </w:r>
    </w:p>
    <w:p>
      <w:pPr>
        <w:pStyle w:val="ListBullet"/>
      </w:pPr>
      <w:r>
        <w:rPr>
          <w:b/>
        </w:rPr>
        <w:t>Gate recomendado:</w:t>
      </w:r>
      <w:r>
        <w:t xml:space="preserve"> Gate 2 — Comprensión Técnica (</w:t>
      </w:r>
      <w:r>
        <w:rPr>
          <w:b/>
        </w:rPr>
        <w:t>🟡 En riesgo</w:t>
      </w:r>
      <w:r>
        <w:t xml:space="preserve">)  </w:t>
      </w:r>
    </w:p>
    <w:p>
      <w:pPr>
        <w:pStyle w:val="ListBullet"/>
      </w:pPr>
      <w:r>
        <w:rPr>
          <w:b/>
        </w:rPr>
        <w:t>Bloqueantes Día 1 (P1):</w:t>
      </w:r>
      <w:r>
        <w:t xml:space="preserve"> accesos DBs + observabilidad + secret manager/rotación  </w:t>
      </w:r>
    </w:p>
    <w:p>
      <w:pPr>
        <w:pStyle w:val="ListBullet"/>
      </w:pPr>
      <w:r>
        <w:rPr>
          <w:b/>
        </w:rPr>
        <w:t>Riesgos críticos inmediatos:</w:t>
      </w:r>
      <w:r>
        <w:t xml:space="preserve"> secretos hardcodeados + posible AuthZ inconsistente + contrato OpenAPI no publicado</w:t>
      </w:r>
    </w:p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1) R — Risks (Riesgos)</w:t>
      </w:r>
    </w:p>
    <w:p>
      <w:r>
        <w:rPr>
          <w:b/>
        </w:rPr>
        <w:t>Escala:</w:t>
      </w:r>
      <w:r>
        <w:t xml:space="preserve"> Probabilidad (1–3) × Impacto (1–3) = Score (1–9).  </w:t>
      </w:r>
    </w:p>
    <w:p>
      <w:r>
        <w:t xml:space="preserve">Se consideran </w:t>
      </w:r>
      <w:r>
        <w:rPr>
          <w:b/>
        </w:rPr>
        <w:t>alto riesgo</w:t>
      </w:r>
      <w:r>
        <w:t xml:space="preserve"> los score ≥ 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Riesgo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Prob.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Score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Mitigación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912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Fuente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R-01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Secretos hardcodeados</w:t>
            </w:r>
            <w:r>
              <w:rPr>
                <w:sz w:val="20"/>
              </w:rPr>
              <w:t xml:space="preserve"> (3 hallazgos) en repo (conexión DB/scripts)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Remover secretos del código + rotar credenciales en secret manager + invalidar credenciales expuestas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AuthZ potencialmente inconsistente</w:t>
            </w:r>
            <w:r>
              <w:rPr>
                <w:sz w:val="20"/>
              </w:rPr>
              <w:t xml:space="preserve">: cliente consume </w:t>
            </w:r>
            <w:r>
              <w:rPr>
                <w:rFonts w:ascii="Courier New" w:hAnsi="Courier New"/>
                <w:sz w:val="20"/>
              </w:rPr>
              <w:t>/backlog/*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/upload/*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/chat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/session</w:t>
            </w:r>
            <w:r>
              <w:rPr>
                <w:sz w:val="20"/>
              </w:rPr>
              <w:t xml:space="preserve"> sin token (riesgo si backend no valida server-side)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Confirmar enforcement server-side o compensación perimetral (gateway/WAF/ACL); alinear FE para usar </w:t>
            </w:r>
            <w:r>
              <w:rPr>
                <w:rFonts w:ascii="Courier New" w:hAnsi="Courier New"/>
                <w:sz w:val="20"/>
              </w:rPr>
              <w:t>authFetch</w:t>
            </w:r>
            <w:r>
              <w:rPr>
                <w:sz w:val="20"/>
              </w:rPr>
              <w:t xml:space="preserve"> donde aplique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Operación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 evidencia de accesos a DBs</w:t>
            </w:r>
            <w:r>
              <w:rPr>
                <w:sz w:val="20"/>
              </w:rPr>
              <w:t xml:space="preserve"> (Postgres/Redis/Azure SQL) para el equipo entrante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endpoints + roles + credenciales mínimas (read/diag) + prueba de conexión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Plataforma/DBA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R-04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Operación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Sin observabilidad</w:t>
            </w:r>
            <w:r>
              <w:rPr>
                <w:sz w:val="20"/>
              </w:rPr>
              <w:t xml:space="preserve"> evidenciada (logs/métricas/alerting)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Provisionar accesos a herramienta de observabilidad + dashboards críticos + alertas y on-call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SRE/Observability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R-05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 / Operación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Secret manager desconocido</w:t>
            </w:r>
            <w:r>
              <w:rPr>
                <w:sz w:val="20"/>
              </w:rPr>
              <w:t xml:space="preserve"> / rotación no evidenciada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Identificar gestor (AKV/Vault/ASM), dar permisos mínimos, ejecutar rotación y registrar evidencia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Sec/Plataforma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04_auditor/security_report.md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R-06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API / Gobierno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OpenAPI no publicado/versionado</w:t>
            </w:r>
            <w:r>
              <w:rPr>
                <w:sz w:val="20"/>
              </w:rPr>
              <w:t xml:space="preserve"> (contrato implícito)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Publicar </w:t>
            </w:r>
            <w:r>
              <w:rPr>
                <w:rFonts w:ascii="Courier New" w:hAnsi="Courier New"/>
                <w:sz w:val="20"/>
              </w:rPr>
              <w:t>/openapi.json</w:t>
            </w:r>
            <w:r>
              <w:rPr>
                <w:sz w:val="20"/>
              </w:rPr>
              <w:t xml:space="preserve"> + versionar </w:t>
            </w:r>
            <w:r>
              <w:rPr>
                <w:rFonts w:ascii="Courier New" w:hAnsi="Courier New"/>
                <w:sz w:val="20"/>
              </w:rPr>
              <w:t>openapi.yaml</w:t>
            </w:r>
            <w:r>
              <w:rPr>
                <w:sz w:val="20"/>
              </w:rPr>
              <w:t xml:space="preserve"> + convención de breaking changes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R-07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Arquitectura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Arquitectura con baja confianza</w:t>
            </w:r>
            <w:r>
              <w:rPr>
                <w:sz w:val="20"/>
              </w:rPr>
              <w:t xml:space="preserve"> (patrón inferido, falta validación con dueños/ADRs)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Validar diagrama y decisiones con owners; crear ADRs; actualizar docs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Arquitecto/Tech Lead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03_architect/architecture_report.md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R-08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Continuidad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SPOFs potenciales</w:t>
            </w:r>
            <w:r>
              <w:rPr>
                <w:sz w:val="20"/>
              </w:rPr>
              <w:t>: Postgres/Redis/Azure SQL sin evidencia de HA/failover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Documentar HA/tiers/replicas, RPO/RTO, backups/restore probados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Plataforma/DBA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08_dependency-mapping/dependency_map_report.md</w:t>
            </w:r>
          </w:p>
        </w:tc>
      </w:tr>
      <w:tr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R-09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Costos / Robustez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Dependencia externa LLM (chat/estimación): </w:t>
            </w:r>
            <w:r>
              <w:rPr>
                <w:b/>
                <w:sz w:val="20"/>
              </w:rPr>
              <w:t>rate limits/costos/latencia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Rate limiting, timeouts, métricas de costo, cuotas por usuario, fallback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912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08_dependency-mapping/dependency_map_report.md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2) A — Actions (Acciones)</w:t>
      </w:r>
    </w:p>
    <w:p>
      <w:r>
        <w:rPr>
          <w:b/>
        </w:rPr>
        <w:t>Convención de prioridad:</w:t>
      </w:r>
      <w:r>
        <w:t xml:space="preserve"> P1 (Día 1) / P2 (Semana 1) / P3 (Semana 2+)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Acción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límite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Bloqueos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Dependencias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 objetivo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Rotar y remover los 3 secretos hardcodeados (PR mergeado)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secret manager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D-05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  <w:r>
              <w:rPr>
                <w:sz w:val="20"/>
              </w:rPr>
              <w:t xml:space="preserve"> + PR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Confirmar enforcement AuthZ server-side en endpoints críticos (</w:t>
            </w:r>
            <w:r>
              <w:rPr>
                <w:rFonts w:ascii="Courier New" w:hAnsi="Courier New"/>
                <w:sz w:val="20"/>
              </w:rPr>
              <w:t>/backlog/*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/upload/*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/chat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/session</w:t>
            </w:r>
            <w:r>
              <w:rPr>
                <w:sz w:val="20"/>
              </w:rPr>
              <w:t>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Falta KT/owners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D-10/D-12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Evidencia: código + pruebas (401/403)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A-03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accesos operativos a Postgres/Redis/Azure SQL + prueba conexión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Plataforma/DBA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Gestión de credenciales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D-07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Capturas/outputs de conexión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A-04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Entregar accesos a observabilidad (logs/métricas/alerting) + dashboards críticos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SRE/Observability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Provisionamiento cuentas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D-07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Links + capturas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A-05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Publicar OpenAPI (</w:t>
            </w:r>
            <w:r>
              <w:rPr>
                <w:rFonts w:ascii="Courier New" w:hAnsi="Courier New"/>
                <w:sz w:val="20"/>
              </w:rPr>
              <w:t>/openapi.json</w:t>
            </w:r>
            <w:r>
              <w:rPr>
                <w:sz w:val="20"/>
              </w:rPr>
              <w:t>) y versionarlo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Confirmar routers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D-10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Archivo </w:t>
            </w:r>
            <w:r>
              <w:rPr>
                <w:rFonts w:ascii="Courier New" w:hAnsi="Courier New"/>
                <w:sz w:val="20"/>
              </w:rPr>
              <w:t>openapi.yaml</w:t>
            </w:r>
            <w:r>
              <w:rPr>
                <w:sz w:val="20"/>
              </w:rPr>
              <w:t>/endpoint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A-06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Documentar URLs reales FE/BE por ambiente + deploy method (pipeline)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DevOps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Falta info runtime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D-13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Runbook/onboarding actualizado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A-07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source of truth de datos (Postgres vs Azure SQL), ownership y backups/restore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Arquitecto + DBA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KT con dueños DB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D-09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Documento de decisión + RPO/RTO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A-08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P3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Implementar rate limiting/cuotas para chat/estimación IA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políticas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R-09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Middleware + métricas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A-09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P3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Completar runbooks con owners reales, URLs herramientas, procedimientos on-call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SRE + Delivery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Falta owners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D-14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Runbook actualizado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3) I — Issues (Incidencias / Issues)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Nota: en este run no hay evidencia de incidentes reales. Se registran </w:t>
      </w:r>
      <w:r>
        <w:rPr>
          <w:b/>
          <w:i/>
          <w:color w:val="555555"/>
        </w:rPr>
        <w:t>issues potenciales</w:t>
      </w:r>
      <w:r>
        <w:rPr>
          <w:i/>
          <w:color w:val="555555"/>
        </w:rPr>
        <w:t xml:space="preserve"> que deben convertirse en incidentes si se materializan en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Issue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apertura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Resolución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Fuente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I-01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Crítica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Posible exposición de endpoints críticos sin AuthZ efectivo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Pérdida/confidencialidad/integridad de backlog/config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2026-05-18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TBD (validación + fix)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I-02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Alta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 expuestos en repo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Compromiso credenciales/DB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2026-05-18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Abierto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TBD (rotación + PR)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4) D — Dependencies (Dependencias)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Dependencia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Equipo origen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Equipo destino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 requerida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Estado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 si no se cumple</w:t>
            </w:r>
          </w:p>
        </w:tc>
        <w:tc>
          <w:tcPr>
            <w:tcW w:type="dxa" w:w="1014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D-DEP-01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Accesos DBs (Postgres/Redis/Azure SQL)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Equipo entrante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Plataforma/DBA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Bloquea operación/diagnóstico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D-DEP-02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observabilidad (logs/métricas/alerting)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Equipo entrante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SRE/Observability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Operación insegura (MTTR alto)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D-DEP-03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Externo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a secret manager + proceso rotación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Equipo entrante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Sec/Plataforma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pueden rotar secretos (incumplimiento)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06_access-readiness/access_readiness_report.md</w:t>
            </w:r>
          </w:p>
        </w:tc>
      </w:tr>
      <w:tr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D-DEP-04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Interno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Validación de reglas de negocio core (PI activo, capacidad, SLA/escalamiento)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Equipo entrante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PO/BA + Backend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En riesgo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sz w:val="20"/>
              </w:rPr>
              <w:t>Bugs en planificación/backlog</w:t>
            </w:r>
          </w:p>
        </w:tc>
        <w:tc>
          <w:tcPr>
            <w:tcW w:type="dxa" w:w="1014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11_functional-flow/functional_flow_report.md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pPr>
        <w:pStyle w:val="Heading3"/>
      </w:pPr>
      <w:r>
        <w:t>5) Próximas decisiones ejecutivas requeridas (DEC)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ID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Contexto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Opciones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Impacto</w:t>
            </w:r>
          </w:p>
        </w:tc>
        <w:tc>
          <w:tcPr>
            <w:tcW w:type="dxa" w:w="1140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DEC-01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estrategia de rotación y almacenamiento de secretos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3 secretos hardcodeados detectados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AKV vs Vault vs ASM; managed identity vs SP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Sec/Plataforma + Backend Lead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Desbloquea Gate 1/2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04_auditor/security_report.md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DEC-02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enforcement de seguridad para endpoints críticos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consume endpoints sin token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Backend-only AuthZ vs gateway/WAF + backend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Lead + Sec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Día 1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Reduce riesgo R-02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09_api-integration/api_integration_report.md</w:t>
            </w:r>
          </w:p>
        </w:tc>
      </w:tr>
      <w:tr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DEC-03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source of truth de datos (PG vs Azure SQL)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Dependencia dual DB detectada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PG principal vs SQL principal vs segregación por módulo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Arquitecto + DBA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 1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sz w:val="20"/>
              </w:rPr>
              <w:t>Afecta operación y roadmap</w:t>
            </w:r>
          </w:p>
        </w:tc>
        <w:tc>
          <w:tcPr>
            <w:tcW w:type="dxa" w:w="1140"/>
          </w:tcPr>
          <w:p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08_dependency-mapping/dependency_map_report.md</w:t>
            </w:r>
          </w:p>
        </w:tc>
      </w:tr>
    </w:tbl>
    <w:p/>
    <w:p>
      <w:pPr>
        <w:pBdr>
          <w:bottom w:val="single" w:sz="6" w:space="1" w:color="2E74B5"/>
        </w:pBdr>
        <w:spacing w:after="120"/>
      </w:pPr>
    </w:p>
    <w:p>
      <w:r>
        <w:rPr>
          <w:i/>
        </w:rPr>
        <w:t>Generado por Agencia de Transición — 2026-05-18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